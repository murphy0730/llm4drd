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B63"/>
          <w:sz w:val="56"/>
        </w:rPr>
        <w:t>LLM4DRD 排产算法基础理论</w:t>
      </w:r>
    </w:p>
    <w:p>
      <w:pPr>
        <w:jc w:val="center"/>
      </w:pPr>
      <w:r>
        <w:rPr>
          <w:color w:val="555555"/>
          <w:sz w:val="28"/>
        </w:rPr>
        <w:t>—— 写给零基础工程师的调度算法入门（基于真实源码）</w:t>
      </w:r>
    </w:p>
    <w:p/>
    <w:p/>
    <w:p/>
    <w:p/>
    <w:p/>
    <w:p/>
    <w:p/>
    <w:p/>
    <w:p/>
    <w:p/>
    <w:p>
      <w:pPr>
        <w:jc w:val="center"/>
      </w:pPr>
      <w:r>
        <w:rPr>
          <w:color w:val="777777"/>
          <w:sz w:val="22"/>
        </w:rPr>
        <w:t>LLM4DRD 智能调度/排产平台 · 内部学习资料</w:t>
        <w:br/>
        <w:t>2026 年 07 月 17 日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3&quot; \h \z \u">
        <w:r>
          <w:t>（在 Word 中右键此处 → 更新域，即可生成目录）</w:t>
        </w:r>
      </w:fldSimple>
    </w:p>
    <w:p>
      <w:r>
        <w:br w:type="page"/>
      </w:r>
    </w:p>
    <w:p>
      <w:pPr>
        <w:pStyle w:val="Heading1"/>
      </w:pPr>
      <w:r>
        <w:t>第0章 预备知识：排产到底在排什么</w:t>
      </w:r>
    </w:p>
    <w:p>
      <w:r>
        <w:t>本章是全书的入口，回答三个最朴素的问题：排产这个问题到底长什么样、车间里有哪些角色和资源、一张排程表的好坏用什么尺子量。我们不堆公式、不背术语，用“后厨做菜”这条类比主线把概念一次讲清，并正式定义全书共用的迷你案例——后面每一章的演算都在它身上进行。</w:t>
      </w:r>
    </w:p>
    <w:p>
      <w:pPr>
        <w:pStyle w:val="Heading2"/>
      </w:pPr>
      <w:r>
        <w:t>0.1 排产到底在排什么</w:t>
      </w:r>
    </w:p>
    <w:p>
      <w:r>
        <w:t>想象一家餐厅的后厨。晚上七点，三张桌子的客人几乎同时下单：A 桌要一份工序讲究的主菜（切配、下锅、装盘三步），B 桌和 C 桌各点了两道相对简单的菜。后厨只有两位厨师，每位厨师同一时刻只能做一步菜；每道菜的步骤有固定先后，不能先装盘再下锅；每位客人心里都有一个“期望上菜时间”，上晚了要投诉。现在你站在出菜口，要替两位厨师做决定：接下来谁、做哪道菜的哪一步——这个做决定的过程，就是排产。</w:t>
      </w:r>
    </w:p>
    <w:p>
      <w:r>
        <w:t>把后厨换成工厂车间，概念一一对应：</w:t>
      </w:r>
      <w:r>
        <w:rPr>
          <w:b/>
        </w:rPr>
        <w:t>机器</w:t>
      </w:r>
      <w:r>
        <w:t>就是厨师（有限的干活资源）；</w:t>
      </w:r>
      <w:r>
        <w:rPr>
          <w:b/>
        </w:rPr>
        <w:t>工序</w:t>
      </w:r>
      <w:r>
        <w:t>就是做菜的步骤（每步有固定时长）；</w:t>
      </w:r>
      <w:r>
        <w:rPr>
          <w:b/>
        </w:rPr>
        <w:t>前驱依赖</w:t>
      </w:r>
      <w:r>
        <w:t>就是步骤之间的先后（先切配才能下锅）；</w:t>
      </w:r>
      <w:r>
        <w:rPr>
          <w:b/>
        </w:rPr>
        <w:t>交期</w:t>
      </w:r>
      <w:r>
        <w:t>就是客人期望的上菜时间。</w:t>
      </w:r>
      <w:r>
        <w:rPr>
          <w:b/>
        </w:rPr>
        <w:t>排产（调度，scheduling）</w:t>
      </w:r>
      <w:r>
        <w:t>要做的，就是在满足所有先后约束和资源占用的前提下，给每道工序决定三件事：哪道工序先做、什么时候开始、在哪台机器上做。</w:t>
      </w:r>
    </w:p>
    <w:p>
      <w:pPr>
        <w:pStyle w:val="IntenseQuote"/>
      </w:pPr>
      <w:r>
        <w:rPr>
          <w:b/>
        </w:rPr>
        <w:t>排产（调度）</w:t>
      </w:r>
      <w:r>
        <w:t>：在资源有限、工序有先后、订单有交期的约束下，决定“哪道工序、什么时候、由哪台机器加工”的一整套时刻表。</w:t>
      </w:r>
    </w:p>
    <w:p>
      <w:r>
        <w:t>医院排手术是同一个问题：手术室是机器，一台手术是一道工序，病人有紧急程度（优先级）和期望手术时间，一间手术室里上一台没做完，下一台就进不去。凡是“有限资源 + 有先后的任务 + 时间承诺”三者凑齐的场合，本质上都是排产问题。</w:t>
      </w:r>
    </w:p>
    <w:p>
      <w:r>
        <w:t>为什么值得专门研究它？因为凭感觉排，代价很实在。同样是三位客人的菜，先炒哪道，可能让最后一位客人 13 分钟吃上，也可能拖到 15 分钟；某位客人可能刚好准点，也可能被晾 4 分钟。本章后面会看到：同一个迷你车间，换几种“排队习惯”，排出来的总延误从 0 小时到 6 小时不等。排产算法研究的就是：如何用规则、搜索或数学规划，系统地找到那套让大家都满意的时刻表，而不是靠老师傅的直觉碰运气。</w:t>
      </w:r>
    </w:p>
    <w:p>
      <w:pPr>
        <w:pStyle w:val="Heading2"/>
      </w:pPr>
      <w:r>
        <w:t>0.2 车间里有哪些角色：本项目的基本对象</w:t>
      </w:r>
    </w:p>
    <w:p>
      <w:r>
        <w:t>LLM4DRD 项目用一组 Python dataclass 描述车间（见 core/models.py）。不懂代码也没关系，把每个类当成一种“表格模板”来读：这种对象有哪些栏位，栏位里填什么。下面逐个用大白话介绍。</w:t>
      </w:r>
    </w:p>
    <w:p>
      <w:r>
        <w:rPr>
          <w:b/>
        </w:rPr>
        <w:t>订单（Order）</w:t>
      </w:r>
      <w:r>
        <w:t xml:space="preserve">：客户下的单——要做什么产品、什么时候要（交期 </w:t>
      </w:r>
      <w:r>
        <w:rPr>
          <w:rFonts w:ascii="Consolas" w:hAnsi="Consolas"/>
          <w:sz w:val="19"/>
        </w:rPr>
        <w:t>due_date</w:t>
      </w:r>
      <w:r>
        <w:t xml:space="preserve">）、有多急（优先级 </w:t>
      </w:r>
      <w:r>
        <w:rPr>
          <w:rFonts w:ascii="Consolas" w:hAnsi="Consolas"/>
          <w:sz w:val="19"/>
        </w:rPr>
        <w:t>priority</w:t>
      </w:r>
      <w:r>
        <w:t>）。类比：客人点单后拿到的那张整张小票。</w:t>
      </w:r>
    </w:p>
    <w:p>
      <w:r>
        <w:rPr>
          <w:b/>
        </w:rPr>
        <w:t>任务令（Task）</w:t>
      </w:r>
      <w:r>
        <w:t>：订单下发到车间后生成的加工工单。一张订单可以拆成多张任务令（比如主轴和配件分开加工），本案例是一张订单对应一张任务令。类比：小票传进后厨，变成厨师手里的厨单。</w:t>
      </w:r>
    </w:p>
    <w:p>
      <w:r>
        <w:rPr>
          <w:b/>
        </w:rPr>
        <w:t>工序（Operation）</w:t>
      </w:r>
      <w:r>
        <w:t>：任务令里的一个具体加工步骤，是排产的最小单位——排产排的就是它。它有工时（</w:t>
      </w:r>
      <w:r>
        <w:rPr>
          <w:rFonts w:ascii="Consolas" w:hAnsi="Consolas"/>
          <w:sz w:val="19"/>
        </w:rPr>
        <w:t>processing_time</w:t>
      </w:r>
      <w:r>
        <w:t>）、前驱工序（</w:t>
      </w:r>
      <w:r>
        <w:rPr>
          <w:rFonts w:ascii="Consolas" w:hAnsi="Consolas"/>
          <w:sz w:val="19"/>
        </w:rPr>
        <w:t>predecessor_ops</w:t>
      </w:r>
      <w:r>
        <w:t>）、工艺类型（</w:t>
      </w:r>
      <w:r>
        <w:rPr>
          <w:rFonts w:ascii="Consolas" w:hAnsi="Consolas"/>
          <w:sz w:val="19"/>
        </w:rPr>
        <w:t>process_type</w:t>
      </w:r>
      <w:r>
        <w:t>）等属性。类比：一道菜里的一步，比如“切配 3 分钟”。</w:t>
      </w:r>
    </w:p>
    <w:p>
      <w:r>
        <w:rPr>
          <w:b/>
        </w:rPr>
        <w:t>机器（Machine）</w:t>
      </w:r>
      <w:r>
        <w:t>：干活的设备。同一时刻一台机器只能加工一道工序，干完才能接下一道。类比：厨师，一双手同一时刻只能炒一锅菜。</w:t>
      </w:r>
    </w:p>
    <w:p>
      <w:r>
        <w:rPr>
          <w:b/>
        </w:rPr>
        <w:t>工艺类型（process_type）</w:t>
      </w:r>
      <w:r>
        <w:t>：工序与机器之间的“工种标签”。工序声明“我需要 CNC 工种”，机器声明“我是 CNC 工种”，两边对上号才能配对。类比：菜单上标注“这道菜归炒锅师傅做”。</w:t>
      </w:r>
    </w:p>
    <w:p>
      <w:r>
        <w:rPr>
          <w:b/>
        </w:rPr>
        <w:t>工装（Tooling）</w:t>
      </w:r>
      <w:r>
        <w:t>：工序加工时需要额外占用的辅助工具、模具。它和机器一样是有限资源，被占用时别的工序就得等着。类比：某道菜必须用的特定模具锅。</w:t>
      </w:r>
    </w:p>
    <w:p>
      <w:r>
        <w:rPr>
          <w:b/>
        </w:rPr>
        <w:t>人员（Personnel）</w:t>
      </w:r>
      <w:r>
        <w:t>：工序加工时需要占用的操作人员，按技能（</w:t>
      </w:r>
      <w:r>
        <w:rPr>
          <w:rFonts w:ascii="Consolas" w:hAnsi="Consolas"/>
          <w:sz w:val="19"/>
        </w:rPr>
        <w:t>skills</w:t>
      </w:r>
      <w:r>
        <w:t>）匹配。类比：必须持证上岗的师傅。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对象（代码名）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一句话大白话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后厨类比</w:t>
            </w:r>
          </w:p>
        </w:tc>
      </w:tr>
      <w:tr>
        <w:tc>
          <w:tcPr>
            <w:tcW w:type="dxa" w:w="3173"/>
          </w:tcPr>
          <w:p>
            <w:r/>
            <w:r>
              <w:t>Order 订单</w:t>
            </w:r>
          </w:p>
        </w:tc>
        <w:tc>
          <w:tcPr>
            <w:tcW w:type="dxa" w:w="3173"/>
          </w:tcPr>
          <w:p>
            <w:r/>
            <w:r>
              <w:t>客户要什么的凭据：产品、交期、优先级</w:t>
            </w:r>
          </w:p>
        </w:tc>
        <w:tc>
          <w:tcPr>
            <w:tcW w:type="dxa" w:w="3173"/>
          </w:tcPr>
          <w:p>
            <w:r/>
            <w:r>
              <w:t>客人点单的整张小票</w:t>
            </w:r>
          </w:p>
        </w:tc>
      </w:tr>
      <w:tr>
        <w:tc>
          <w:tcPr>
            <w:tcW w:type="dxa" w:w="3173"/>
          </w:tcPr>
          <w:p>
            <w:r/>
            <w:r>
              <w:t>Task 任务令</w:t>
            </w:r>
          </w:p>
        </w:tc>
        <w:tc>
          <w:tcPr>
            <w:tcW w:type="dxa" w:w="3173"/>
          </w:tcPr>
          <w:p>
            <w:r/>
            <w:r>
              <w:t>订单下发到车间的加工工单，装着一串工序</w:t>
            </w:r>
          </w:p>
        </w:tc>
        <w:tc>
          <w:tcPr>
            <w:tcW w:type="dxa" w:w="3173"/>
          </w:tcPr>
          <w:p>
            <w:r/>
            <w:r>
              <w:t>小票传进后厨变成的厨单</w:t>
            </w:r>
          </w:p>
        </w:tc>
      </w:tr>
      <w:tr>
        <w:tc>
          <w:tcPr>
            <w:tcW w:type="dxa" w:w="3173"/>
          </w:tcPr>
          <w:p>
            <w:r/>
            <w:r>
              <w:t>Operation 工序</w:t>
            </w:r>
          </w:p>
        </w:tc>
        <w:tc>
          <w:tcPr>
            <w:tcW w:type="dxa" w:w="3173"/>
          </w:tcPr>
          <w:p>
            <w:r/>
            <w:r>
              <w:t>一个具体加工步骤，排产的最小单位</w:t>
            </w:r>
          </w:p>
        </w:tc>
        <w:tc>
          <w:tcPr>
            <w:tcW w:type="dxa" w:w="3173"/>
          </w:tcPr>
          <w:p>
            <w:r/>
            <w:r>
              <w:t>一道菜里的一步：切、炒、装盘</w:t>
            </w:r>
          </w:p>
        </w:tc>
      </w:tr>
      <w:tr>
        <w:tc>
          <w:tcPr>
            <w:tcW w:type="dxa" w:w="3173"/>
          </w:tcPr>
          <w:p>
            <w:r/>
            <w:r>
              <w:t>Machine 机器</w:t>
            </w:r>
          </w:p>
        </w:tc>
        <w:tc>
          <w:tcPr>
            <w:tcW w:type="dxa" w:w="3173"/>
          </w:tcPr>
          <w:p>
            <w:r/>
            <w:r>
              <w:t>干活的设备，同一时刻只能加工一道工序</w:t>
            </w:r>
          </w:p>
        </w:tc>
        <w:tc>
          <w:tcPr>
            <w:tcW w:type="dxa" w:w="3173"/>
          </w:tcPr>
          <w:p>
            <w:r/>
            <w:r>
              <w:t>厨师：一双手一次炒一锅</w:t>
            </w:r>
          </w:p>
        </w:tc>
      </w:tr>
      <w:tr>
        <w:tc>
          <w:tcPr>
            <w:tcW w:type="dxa" w:w="3173"/>
          </w:tcPr>
          <w:p>
            <w:r/>
            <w:r>
              <w:t>process_type 工艺类型</w:t>
            </w:r>
          </w:p>
        </w:tc>
        <w:tc>
          <w:tcPr>
            <w:tcW w:type="dxa" w:w="3173"/>
          </w:tcPr>
          <w:p>
            <w:r/>
            <w:r>
              <w:t>工序需要的设备工种，也是找机器的凭据</w:t>
            </w:r>
          </w:p>
        </w:tc>
        <w:tc>
          <w:tcPr>
            <w:tcW w:type="dxa" w:w="3173"/>
          </w:tcPr>
          <w:p>
            <w:r/>
            <w:r>
              <w:t>这道菜该找炒锅还是蒸箱</w:t>
            </w:r>
          </w:p>
        </w:tc>
      </w:tr>
      <w:tr>
        <w:tc>
          <w:tcPr>
            <w:tcW w:type="dxa" w:w="3173"/>
          </w:tcPr>
          <w:p>
            <w:r/>
            <w:r>
              <w:t>Tooling 工装</w:t>
            </w:r>
          </w:p>
        </w:tc>
        <w:tc>
          <w:tcPr>
            <w:tcW w:type="dxa" w:w="3173"/>
          </w:tcPr>
          <w:p>
            <w:r/>
            <w:r>
              <w:t>工序要占用的辅助工具、模具</w:t>
            </w:r>
          </w:p>
        </w:tc>
        <w:tc>
          <w:tcPr>
            <w:tcW w:type="dxa" w:w="3173"/>
          </w:tcPr>
          <w:p>
            <w:r/>
            <w:r>
              <w:t>特定模具、专用锅具</w:t>
            </w:r>
          </w:p>
        </w:tc>
      </w:tr>
      <w:tr>
        <w:tc>
          <w:tcPr>
            <w:tcW w:type="dxa" w:w="3173"/>
          </w:tcPr>
          <w:p>
            <w:r/>
            <w:r>
              <w:t>Personnel 人员</w:t>
            </w:r>
          </w:p>
        </w:tc>
        <w:tc>
          <w:tcPr>
            <w:tcW w:type="dxa" w:w="3173"/>
          </w:tcPr>
          <w:p>
            <w:r/>
            <w:r>
              <w:t>工序要占用的操作工，按技能匹配</w:t>
            </w:r>
          </w:p>
        </w:tc>
        <w:tc>
          <w:tcPr>
            <w:tcW w:type="dxa" w:w="3173"/>
          </w:tcPr>
          <w:p>
            <w:r/>
            <w:r>
              <w:t>必须持证上岗的师傅</w:t>
            </w:r>
          </w:p>
        </w:tc>
      </w:tr>
    </w:tbl>
    <w:p>
      <w:pPr>
        <w:jc w:val="center"/>
      </w:pPr>
      <w:r>
        <w:rPr>
          <w:i/>
          <w:sz w:val="18"/>
        </w:rPr>
        <w:t>表0-1 基本对象速查（对应 core/models.py 中的 dataclass）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字段名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大白话含义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后厨类比</w:t>
            </w:r>
          </w:p>
        </w:tc>
      </w:tr>
      <w:tr>
        <w:tc>
          <w:tcPr>
            <w:tcW w:type="dxa" w:w="3173"/>
          </w:tcPr>
          <w:p>
            <w:r/>
            <w:r>
              <w:t>Order.due_date</w:t>
            </w:r>
          </w:p>
        </w:tc>
        <w:tc>
          <w:tcPr>
            <w:tcW w:type="dxa" w:w="3173"/>
          </w:tcPr>
          <w:p>
            <w:r/>
            <w:r>
              <w:t>订单交期，客户期望的交付时刻</w:t>
            </w:r>
          </w:p>
        </w:tc>
        <w:tc>
          <w:tcPr>
            <w:tcW w:type="dxa" w:w="3173"/>
          </w:tcPr>
          <w:p>
            <w:r/>
            <w:r>
              <w:t>客人期望的上菜截止时间</w:t>
            </w:r>
          </w:p>
        </w:tc>
      </w:tr>
      <w:tr>
        <w:tc>
          <w:tcPr>
            <w:tcW w:type="dxa" w:w="3173"/>
          </w:tcPr>
          <w:p>
            <w:r/>
            <w:r>
              <w:t>Order.priority</w:t>
            </w:r>
          </w:p>
        </w:tc>
        <w:tc>
          <w:tcPr>
            <w:tcW w:type="dxa" w:w="3173"/>
          </w:tcPr>
          <w:p>
            <w:r/>
            <w:r>
              <w:t>订单优先级，数越大越重要</w:t>
            </w:r>
          </w:p>
        </w:tc>
        <w:tc>
          <w:tcPr>
            <w:tcW w:type="dxa" w:w="3173"/>
          </w:tcPr>
          <w:p>
            <w:r/>
            <w:r>
              <w:t>VIP 桌</w:t>
            </w:r>
          </w:p>
        </w:tc>
      </w:tr>
      <w:tr>
        <w:tc>
          <w:tcPr>
            <w:tcW w:type="dxa" w:w="3173"/>
          </w:tcPr>
          <w:p>
            <w:r/>
            <w:r>
              <w:t>Order.release_time</w:t>
            </w:r>
          </w:p>
        </w:tc>
        <w:tc>
          <w:tcPr>
            <w:tcW w:type="dxa" w:w="3173"/>
          </w:tcPr>
          <w:p>
            <w:r/>
            <w:r>
              <w:t>放行时刻，订单何时到达车间</w:t>
            </w:r>
          </w:p>
        </w:tc>
        <w:tc>
          <w:tcPr>
            <w:tcW w:type="dxa" w:w="3173"/>
          </w:tcPr>
          <w:p>
            <w:r/>
            <w:r>
              <w:t>客人下单的时刻</w:t>
            </w:r>
          </w:p>
        </w:tc>
      </w:tr>
      <w:tr>
        <w:tc>
          <w:tcPr>
            <w:tcW w:type="dxa" w:w="3173"/>
          </w:tcPr>
          <w:p>
            <w:r/>
            <w:r>
              <w:t>Task.is_main</w:t>
            </w:r>
          </w:p>
        </w:tc>
        <w:tc>
          <w:tcPr>
            <w:tcW w:type="dxa" w:w="3173"/>
          </w:tcPr>
          <w:p>
            <w:r/>
            <w:r>
              <w:t>是否主任务（订单的加工主线）</w:t>
            </w:r>
          </w:p>
        </w:tc>
        <w:tc>
          <w:tcPr>
            <w:tcW w:type="dxa" w:w="3173"/>
          </w:tcPr>
          <w:p>
            <w:r/>
            <w:r>
              <w:t>这桌菜的主线厨单</w:t>
            </w:r>
          </w:p>
        </w:tc>
      </w:tr>
      <w:tr>
        <w:tc>
          <w:tcPr>
            <w:tcW w:type="dxa" w:w="3173"/>
          </w:tcPr>
          <w:p>
            <w:r/>
            <w:r>
              <w:t>Operation.processing_time</w:t>
            </w:r>
          </w:p>
        </w:tc>
        <w:tc>
          <w:tcPr>
            <w:tcW w:type="dxa" w:w="3173"/>
          </w:tcPr>
          <w:p>
            <w:r/>
            <w:r>
              <w:t>工序工时，干这步要多久</w:t>
            </w:r>
          </w:p>
        </w:tc>
        <w:tc>
          <w:tcPr>
            <w:tcW w:type="dxa" w:w="3173"/>
          </w:tcPr>
          <w:p>
            <w:r/>
            <w:r>
              <w:t>这一步要炒几分钟</w:t>
            </w:r>
          </w:p>
        </w:tc>
      </w:tr>
      <w:tr>
        <w:tc>
          <w:tcPr>
            <w:tcW w:type="dxa" w:w="3173"/>
          </w:tcPr>
          <w:p>
            <w:r/>
            <w:r>
              <w:t>Operation.predecessor_ops</w:t>
            </w:r>
          </w:p>
        </w:tc>
        <w:tc>
          <w:tcPr>
            <w:tcW w:type="dxa" w:w="3173"/>
          </w:tcPr>
          <w:p>
            <w:r/>
            <w:r>
              <w:t>前驱工序列表，它们完工本工序才能开工</w:t>
            </w:r>
          </w:p>
        </w:tc>
        <w:tc>
          <w:tcPr>
            <w:tcW w:type="dxa" w:w="3173"/>
          </w:tcPr>
          <w:p>
            <w:r/>
            <w:r>
              <w:t>先切配才能下锅</w:t>
            </w:r>
          </w:p>
        </w:tc>
      </w:tr>
      <w:tr>
        <w:tc>
          <w:tcPr>
            <w:tcW w:type="dxa" w:w="3173"/>
          </w:tcPr>
          <w:p>
            <w:r/>
            <w:r>
              <w:t>Operation.eligible_machine_ids</w:t>
            </w:r>
          </w:p>
        </w:tc>
        <w:tc>
          <w:tcPr>
            <w:tcW w:type="dxa" w:w="3173"/>
          </w:tcPr>
          <w:p>
            <w:r/>
            <w:r>
              <w:t>点名能做的机器；留空则按工艺类型找</w:t>
            </w:r>
          </w:p>
        </w:tc>
        <w:tc>
          <w:tcPr>
            <w:tcW w:type="dxa" w:w="3173"/>
          </w:tcPr>
          <w:p>
            <w:r/>
            <w:r>
              <w:t>点名某位厨师，或按工种随便来</w:t>
            </w:r>
          </w:p>
        </w:tc>
      </w:tr>
      <w:tr>
        <w:tc>
          <w:tcPr>
            <w:tcW w:type="dxa" w:w="3173"/>
          </w:tcPr>
          <w:p>
            <w:r/>
            <w:r>
              <w:t>Operation.turnover_time</w:t>
            </w:r>
          </w:p>
        </w:tc>
        <w:tc>
          <w:tcPr>
            <w:tcW w:type="dxa" w:w="3173"/>
          </w:tcPr>
          <w:p>
            <w:r/>
            <w:r>
              <w:t>工序间流转时间，不占机器</w:t>
            </w:r>
          </w:p>
        </w:tc>
        <w:tc>
          <w:tcPr>
            <w:tcW w:type="dxa" w:w="3173"/>
          </w:tcPr>
          <w:p>
            <w:r/>
            <w:r>
              <w:t>菜出锅后传到下一工位的路上时间</w:t>
            </w:r>
          </w:p>
        </w:tc>
      </w:tr>
      <w:tr>
        <w:tc>
          <w:tcPr>
            <w:tcW w:type="dxa" w:w="3173"/>
          </w:tcPr>
          <w:p>
            <w:r/>
            <w:r>
              <w:t>Operation.derived_due_date</w:t>
            </w:r>
          </w:p>
        </w:tc>
        <w:tc>
          <w:tcPr>
            <w:tcW w:type="dxa" w:w="3173"/>
          </w:tcPr>
          <w:p>
            <w:r/>
            <w:r>
              <w:t>派生交期：倒排出来的工序级截止时刻</w:t>
            </w:r>
          </w:p>
        </w:tc>
        <w:tc>
          <w:tcPr>
            <w:tcW w:type="dxa" w:w="3173"/>
          </w:tcPr>
          <w:p>
            <w:r/>
            <w:r>
              <w:t>倒推出每步最晚何时完成</w:t>
            </w:r>
          </w:p>
        </w:tc>
      </w:tr>
      <w:tr>
        <w:tc>
          <w:tcPr>
            <w:tcW w:type="dxa" w:w="3173"/>
          </w:tcPr>
          <w:p>
            <w:r/>
            <w:r>
              <w:t>Operation.required_tooling_types</w:t>
            </w:r>
          </w:p>
        </w:tc>
        <w:tc>
          <w:tcPr>
            <w:tcW w:type="dxa" w:w="3173"/>
          </w:tcPr>
          <w:p>
            <w:r/>
            <w:r>
              <w:t>需要的工装类型（本案例为空）</w:t>
            </w:r>
          </w:p>
        </w:tc>
        <w:tc>
          <w:tcPr>
            <w:tcW w:type="dxa" w:w="3173"/>
          </w:tcPr>
          <w:p>
            <w:r/>
            <w:r>
              <w:t>需要的专用模具</w:t>
            </w:r>
          </w:p>
        </w:tc>
      </w:tr>
      <w:tr>
        <w:tc>
          <w:tcPr>
            <w:tcW w:type="dxa" w:w="3173"/>
          </w:tcPr>
          <w:p>
            <w:r/>
            <w:r>
              <w:t>Operation.required_personnel_skills</w:t>
            </w:r>
          </w:p>
        </w:tc>
        <w:tc>
          <w:tcPr>
            <w:tcW w:type="dxa" w:w="3173"/>
          </w:tcPr>
          <w:p>
            <w:r/>
            <w:r>
              <w:t>需要的人员技能（本案例为空）</w:t>
            </w:r>
          </w:p>
        </w:tc>
        <w:tc>
          <w:tcPr>
            <w:tcW w:type="dxa" w:w="3173"/>
          </w:tcPr>
          <w:p>
            <w:r/>
            <w:r>
              <w:t>需要的持证师傅</w:t>
            </w:r>
          </w:p>
        </w:tc>
      </w:tr>
      <w:tr>
        <w:tc>
          <w:tcPr>
            <w:tcW w:type="dxa" w:w="3173"/>
          </w:tcPr>
          <w:p>
            <w:r/>
            <w:r>
              <w:t>Machine.type_id</w:t>
            </w:r>
          </w:p>
        </w:tc>
        <w:tc>
          <w:tcPr>
            <w:tcW w:type="dxa" w:w="3173"/>
          </w:tcPr>
          <w:p>
            <w:r/>
            <w:r>
              <w:t>机器的工艺类型（工种）</w:t>
            </w:r>
          </w:p>
        </w:tc>
        <w:tc>
          <w:tcPr>
            <w:tcW w:type="dxa" w:w="3173"/>
          </w:tcPr>
          <w:p>
            <w:r/>
            <w:r>
              <w:t>这位厨师是炒锅还是蒸箱</w:t>
            </w:r>
          </w:p>
        </w:tc>
      </w:tr>
    </w:tbl>
    <w:p>
      <w:pPr>
        <w:jc w:val="center"/>
      </w:pPr>
      <w:r>
        <w:rPr>
          <w:i/>
          <w:sz w:val="18"/>
        </w:rPr>
        <w:t>表0-2 关键字段速查</w:t>
      </w:r>
    </w:p>
    <w:p>
      <w:pPr>
        <w:spacing w:after="40"/>
      </w:pPr>
    </w:p>
    <w:p>
      <w:r>
        <w:t>一个要交代的简化：</w:t>
      </w:r>
      <w:r>
        <w:rPr>
          <w:b/>
        </w:rPr>
        <w:t>本项目演示数据里工装和人员都是 0</w:t>
      </w:r>
      <w:r>
        <w:t xml:space="preserve">——所有工序的 </w:t>
      </w:r>
      <w:r>
        <w:rPr>
          <w:rFonts w:ascii="Consolas" w:hAnsi="Consolas"/>
          <w:sz w:val="19"/>
        </w:rPr>
        <w:t>required_tooling_types</w:t>
      </w:r>
      <w:r>
        <w:t xml:space="preserve"> 和 </w:t>
      </w:r>
      <w:r>
        <w:rPr>
          <w:rFonts w:ascii="Consolas" w:hAnsi="Consolas"/>
          <w:sz w:val="19"/>
        </w:rPr>
        <w:t>required_personnel_skills</w:t>
      </w:r>
      <w:r>
        <w:t xml:space="preserve"> 字段都是空列表，全书案例也不涉及这两类资源。但数据模型完整支持它们：工装和人员与机器一样，自带日历、占用状态和可用性判断（见 core/models.py 中 Tooling、Personnel 两个 dataclass），真遇到多资源约束的车间，框架本身不用改。本书把焦点收在“机器”这一种资源上，先把核心概念讲透。</w:t>
      </w:r>
    </w:p>
    <w:p>
      <w:pPr>
        <w:pStyle w:val="Heading2"/>
      </w:pPr>
      <w:r>
        <w:t>0.3 工序之间的先后：前驱依赖与流转时间</w:t>
      </w:r>
    </w:p>
    <w:p>
      <w:r>
        <w:t>同一任务令里的工序不能乱序：齿轮轴必须先粗车、再精车、最后磨削。这种约束叫</w:t>
      </w:r>
      <w:r>
        <w:rPr>
          <w:b/>
        </w:rPr>
        <w:t>前驱依赖</w:t>
      </w:r>
      <w:r>
        <w:t>：工序 X 是工序 Y 的前驱（predecessor），意思是 X 不完工，Y 就不能开工；反过来 Y 是 X 的</w:t>
      </w:r>
      <w:r>
        <w:rPr>
          <w:b/>
        </w:rPr>
        <w:t>后继</w:t>
      </w:r>
      <w:r>
        <w:t xml:space="preserve">。在本项目里，每道工序用 </w:t>
      </w:r>
      <w:r>
        <w:rPr>
          <w:rFonts w:ascii="Consolas" w:hAnsi="Consolas"/>
          <w:sz w:val="19"/>
        </w:rPr>
        <w:t>predecessor_ops</w:t>
      </w:r>
      <w:r>
        <w:t xml:space="preserve"> 字段列出它所有的前驱工序（见 core/models.py:Operation）。</w:t>
      </w:r>
    </w:p>
    <w:p>
      <w:pPr>
        <w:pStyle w:val="CodeBlock"/>
        <w:shd w:val="clear" w:fill="F2F2F2"/>
      </w:pPr>
      <w:r>
        <w:t>三条工艺链（→ 表示“必须先做完左边，才能做右边”）</w:t>
      </w:r>
    </w:p>
    <w:p>
      <w:pPr>
        <w:pStyle w:val="CodeBlock"/>
        <w:shd w:val="clear" w:fill="F2F2F2"/>
      </w:pPr>
      <w:r>
        <w:t xml:space="preserve"> </w:t>
      </w:r>
    </w:p>
    <w:p>
      <w:pPr>
        <w:pStyle w:val="CodeBlock"/>
        <w:shd w:val="clear" w:fill="F2F2F2"/>
      </w:pPr>
      <w:r>
        <w:t>订单A(齿轮轴)  A1 粗车 3h → A2 精车 2h → A3 磨削 4h   链长 9h</w:t>
      </w:r>
    </w:p>
    <w:p>
      <w:pPr>
        <w:pStyle w:val="CodeBlock"/>
        <w:shd w:val="clear" w:fill="F2F2F2"/>
      </w:pPr>
      <w:r>
        <w:t>订单B(法兰盘)  B1 铣面 5h → B2 钻孔 3h               链长 8h</w:t>
      </w:r>
    </w:p>
    <w:p>
      <w:pPr>
        <w:pStyle w:val="CodeBlock"/>
        <w:shd w:val="clear" w:fill="F2F2F2"/>
      </w:pPr>
      <w:r>
        <w:t>订单C(支架)    C1 下料 2h → C2 折弯 6h               链长 8h</w:t>
      </w:r>
    </w:p>
    <w:p>
      <w:pPr>
        <w:pStyle w:val="CodeBlock"/>
        <w:spacing w:after="80"/>
      </w:pPr>
    </w:p>
    <w:p>
      <w:r>
        <w:t xml:space="preserve">以 A 链为例：A2 的 </w:t>
      </w:r>
      <w:r>
        <w:rPr>
          <w:rFonts w:ascii="Consolas" w:hAnsi="Consolas"/>
          <w:sz w:val="19"/>
        </w:rPr>
        <w:t>predecessor_ops</w:t>
      </w:r>
      <w:r>
        <w:t xml:space="preserve"> 是 [A1]，A3 的是 [A2]，A1 没有前驱、随时可以做。所以 t=0 时刻，全车间只有 A1、B1、C1 三道工序“够格开工”——其余四道都在等各自的前驱。这个“当前可以开工的工序集合”，正是后面所有派工规则每回挑选的对象。</w:t>
      </w:r>
    </w:p>
    <w:p>
      <w:r>
        <w:t>还有一个容易忽略的时间：</w:t>
      </w:r>
      <w:r>
        <w:rPr>
          <w:b/>
        </w:rPr>
        <w:t>流转时间（turnover_time）</w:t>
      </w:r>
      <w:r>
        <w:t>。工件在一台机器上完工后，要搬运、装夹到下一台机器，这段“路上时间”不占任何机器，但下一道工序必须等它过完才能开工。用大白话说：菜炒好了，传菜到下一工位也要时间——这段时间灶台已经空出来了，但下一步还不能开始。</w:t>
      </w:r>
    </w:p>
    <w:p>
      <w:pPr>
        <w:jc w:val="center"/>
      </w:pPr>
      <w:r>
        <w:rPr>
          <w:rFonts w:ascii="Consolas" w:hAnsi="Consolas"/>
          <w:sz w:val="21"/>
        </w:rPr>
        <w:t>后继工序最早开工 ≥ 前驱工序完工时刻 + 前驱的流转时间</w:t>
      </w:r>
    </w:p>
    <w:p>
      <w:r>
        <w:t>翻译成人话：前道干完，工件要先“走到”下一台机器，后道才能动工；走路的时间机器闲着，但工序得等着（这条规则由 core/models.py:get_operation_flow_ready_time 实现）。本书的迷你案例把流转时间设为 0——工件“瞬间移动”，让数字更好算；真车间里它可能是半小时的叉车路程。</w:t>
      </w:r>
    </w:p>
    <w:p>
      <w:pPr>
        <w:pStyle w:val="Heading2"/>
      </w:pPr>
      <w:r>
        <w:t>0.4 一道工序能上哪台机器：机器可选集</w:t>
      </w:r>
    </w:p>
    <w:p>
      <w:r>
        <w:t>排产要决定的第二件事是“在哪台机器上做”。并不是每道工序都能上每台机器：粗车要车床，钻孔要钻床。一道工序所有能加工它的机器，合起来叫它的</w:t>
      </w:r>
      <w:r>
        <w:rPr>
          <w:b/>
        </w:rPr>
        <w:t>机器可选集（eligible machines）</w:t>
      </w:r>
      <w:r>
        <w:t xml:space="preserve">。本项目的查找逻辑分两步（见 core/models.py:ShopFloor.get_eligible_machines）：如果工序用 </w:t>
      </w:r>
      <w:r>
        <w:rPr>
          <w:rFonts w:ascii="Consolas" w:hAnsi="Consolas"/>
          <w:sz w:val="19"/>
        </w:rPr>
        <w:t>eligible_machine_ids</w:t>
      </w:r>
      <w:r>
        <w:t xml:space="preserve"> 字段点名了机器，就用点名的这几台；否则按工艺类型找——所有 </w:t>
      </w:r>
      <w:r>
        <w:rPr>
          <w:rFonts w:ascii="Consolas" w:hAnsi="Consolas"/>
          <w:sz w:val="19"/>
        </w:rPr>
        <w:t>type_id</w:t>
      </w:r>
      <w:r>
        <w:t xml:space="preserve"> 等于工序 </w:t>
      </w:r>
      <w:r>
        <w:rPr>
          <w:rFonts w:ascii="Consolas" w:hAnsi="Consolas"/>
          <w:sz w:val="19"/>
        </w:rPr>
        <w:t>process_type</w:t>
      </w:r>
      <w:r>
        <w:t xml:space="preserve"> 的机器，都进可选集。</w:t>
      </w:r>
    </w:p>
    <w:p>
      <w:r>
        <w:t>本书的迷你案例是最简单的情形：两台机器 M1、M2 都是 CNC 类型，全部七道工序的工艺类型也都是 CNC，所以每道工序的可选集都是 {M1, M2}——两位厨师什么菜都会做。这样“选机器”的决策压力被完全卸下，我们可以把注意力集中在“选顺序”上；机器类型不同、能力有差异的情形，留待后续章节升级。</w:t>
      </w:r>
    </w:p>
    <w:p>
      <w:pPr>
        <w:pStyle w:val="Heading2"/>
      </w:pPr>
      <w:r>
        <w:t>0.5 评价排程好坏的尺子：关键指标</w:t>
      </w:r>
    </w:p>
    <w:p>
      <w:r>
        <w:t>排完一张时刻表，怎么夸它好、怎么指出它差？车间里常用的几把尺子，本项目都实现了，统计口径以 core/simulator.py:_compute_kpi 为准——注意它</w:t>
      </w:r>
      <w:r>
        <w:rPr>
          <w:b/>
        </w:rPr>
        <w:t>按任务令统计</w:t>
      </w:r>
      <w:r>
        <w:t>延误和流经时间，设备利用率按机器取平均。下面每把尺子都用 FIFO（先来先服务，最朴素的排队规则）跑出的真实结果举例。FIFO 用的迷你案例下一节才正式定义，这里先知道它是“3 张订单、7 道工序、2 台机器”的小车间即可。</w:t>
      </w:r>
    </w:p>
    <w:p>
      <w:pPr>
        <w:pStyle w:val="CodeBlock"/>
        <w:shd w:val="clear" w:fill="F2F2F2"/>
      </w:pPr>
      <w:r>
        <w:t>FIFO 排程甘特图（1 格 = 1 小时，· 表示空闲）</w:t>
      </w:r>
    </w:p>
    <w:p>
      <w:pPr>
        <w:pStyle w:val="CodeBlock"/>
        <w:shd w:val="clear" w:fill="F2F2F2"/>
      </w:pPr>
      <w:r>
        <w:t>图例：1=A1 2=A2 3=A3 4=B1 5=B2 6=C1 7=C2</w:t>
      </w:r>
    </w:p>
    <w:p>
      <w:pPr>
        <w:pStyle w:val="CodeBlock"/>
        <w:shd w:val="clear" w:fill="F2F2F2"/>
      </w:pPr>
      <w:r>
        <w:t xml:space="preserve"> </w:t>
      </w:r>
    </w:p>
    <w:p>
      <w:pPr>
        <w:pStyle w:val="CodeBlock"/>
        <w:shd w:val="clear" w:fill="F2F2F2"/>
      </w:pPr>
      <w:r>
        <w:t>时刻  0123456789012</w:t>
      </w:r>
    </w:p>
    <w:p>
      <w:pPr>
        <w:pStyle w:val="CodeBlock"/>
        <w:shd w:val="clear" w:fill="F2F2F2"/>
      </w:pPr>
      <w:r>
        <w:t>M1    6644444223333</w:t>
      </w:r>
    </w:p>
    <w:p>
      <w:pPr>
        <w:pStyle w:val="CodeBlock"/>
        <w:shd w:val="clear" w:fill="F2F2F2"/>
      </w:pPr>
      <w:r>
        <w:t>M2    111777777555·</w:t>
      </w:r>
    </w:p>
    <w:p>
      <w:pPr>
        <w:pStyle w:val="CodeBlock"/>
        <w:spacing w:after="80"/>
      </w:pPr>
    </w:p>
    <w:p>
      <w:r>
        <w:t>读法：M1 在 t=0~2 干 C1，t=2~7 干 B1，t=7~9 干 A2，t=9~13 干 A3；M2 在 t=0~3 干 A1，t=3~9 干 C2，t=9~12 干 B2，最后一小时空着。由此读出三个任务的完工时刻：订单A 要等 A3 干完 = 13，订单B 要等 B2 干完 = 12，订单C 要等 C2 干完 = 9。</w:t>
      </w:r>
    </w:p>
    <w:p>
      <w:r>
        <w:rPr>
          <w:b/>
        </w:rPr>
        <w:t>交期（due date）</w:t>
      </w:r>
      <w:r>
        <w:t>：客户期望拿到货的时刻，是订单自带的属性（</w:t>
      </w:r>
      <w:r>
        <w:rPr>
          <w:rFonts w:ascii="Consolas" w:hAnsi="Consolas"/>
          <w:sz w:val="19"/>
        </w:rPr>
        <w:t>Order.due_date</w:t>
      </w:r>
      <w:r>
        <w:t>）。类比：客人下单时说“我赶时间，最好 8 点前上齐”。它是一种“承诺”而非硬约束——晚交不会让排程排不出来，只会产生延误。</w:t>
      </w:r>
    </w:p>
    <w:p>
      <w:pPr>
        <w:pStyle w:val="IntenseQuote"/>
      </w:pPr>
      <w:r>
        <w:rPr>
          <w:b/>
        </w:rPr>
        <w:t>makespan（总完工时间）</w:t>
      </w:r>
      <w:r>
        <w:t>：所有任务里最后一个完工的时刻，即整张时刻表“拉通”用了多久。类比：最后一桌客人放下筷子的时刻。</w:t>
      </w:r>
    </w:p>
    <w:p>
      <w:pPr>
        <w:jc w:val="center"/>
      </w:pPr>
      <w:r>
        <w:rPr>
          <w:rFonts w:ascii="Consolas" w:hAnsi="Consolas"/>
          <w:sz w:val="21"/>
        </w:rPr>
        <w:t>makespan = max（各任务完工时刻）</w:t>
      </w:r>
    </w:p>
    <w:p>
      <w:r>
        <w:t xml:space="preserve">翻译成人话：把所有任务的完工时刻摆一排，取最大的那个。代入 FIFO 的数字：max(13, 12, 9) = </w:t>
      </w:r>
      <w:r>
        <w:rPr>
          <w:b/>
        </w:rPr>
        <w:t>13h</w:t>
      </w:r>
      <w:r>
        <w:t>。makespan 衡量这批活整体消化了多久，越小说明车间腾出来接新活的时间越早。本案例的理论最小 makespan 就是 13h（第 6 章精确求解会证明它不可能更短），FIFO 碰巧也达到了 13h——但先别急着夸它，往下看延误。</w:t>
      </w:r>
    </w:p>
    <w:p>
      <w:r>
        <w:rPr>
          <w:b/>
        </w:rPr>
        <w:t>流经时间（flow time）</w:t>
      </w:r>
      <w:r>
        <w:t>：一个任务从放行进车间到全部完工，在厂里待了多久。</w:t>
      </w:r>
    </w:p>
    <w:p>
      <w:pPr>
        <w:jc w:val="center"/>
      </w:pPr>
      <w:r>
        <w:rPr>
          <w:rFonts w:ascii="Consolas" w:hAnsi="Consolas"/>
          <w:sz w:val="21"/>
        </w:rPr>
        <w:t>流经时间 = 任务完工时刻 − 放行时刻</w:t>
      </w:r>
    </w:p>
    <w:p>
      <w:r>
        <w:t xml:space="preserve">翻译成人话：工件在车间里“泡”了多长时间，加工、排队、等前驱全算在内。本案例三个任务都是 t=0 放行，所以流经时间就等于完工时刻：A=13、B=12、C=9，平均流经时间 (13+12+9)÷3 ≈ </w:t>
      </w:r>
      <w:r>
        <w:rPr>
          <w:b/>
        </w:rPr>
        <w:t>11.33h</w:t>
      </w:r>
      <w:r>
        <w:t>。与它形影不离的另一个指标是</w:t>
      </w:r>
      <w:r>
        <w:rPr>
          <w:b/>
        </w:rPr>
        <w:t>总完成时间</w:t>
      </w:r>
      <w:r>
        <w:t xml:space="preserve">：所有任务完工时刻之和，这里是 13+12+9 = </w:t>
      </w:r>
      <w:r>
        <w:rPr>
          <w:b/>
        </w:rPr>
        <w:t>34h</w:t>
      </w:r>
      <w:r>
        <w:t>（放行时刻全为 0 时，它除以任务数就是平均流经时间）。流经时间越短，半成品积压越少、资金周转越快——这是精益生产最看重的指标之一。</w:t>
      </w:r>
    </w:p>
    <w:p>
      <w:r>
        <w:rPr>
          <w:b/>
        </w:rPr>
        <w:t>延误（tardiness）</w:t>
      </w:r>
      <w:r>
        <w:t>：任务晚于交期完工的时间长度；早交或准点记 0，不奖励。</w:t>
      </w:r>
    </w:p>
    <w:p>
      <w:pPr>
        <w:jc w:val="center"/>
      </w:pPr>
      <w:r>
        <w:rPr>
          <w:rFonts w:ascii="Consolas" w:hAnsi="Consolas"/>
          <w:sz w:val="21"/>
        </w:rPr>
        <w:t>延误 = max(0, 任务完工时刻 − 交期)</w:t>
      </w:r>
    </w:p>
    <w:p>
      <w:r>
        <w:t xml:space="preserve">翻译成人话：晚交多久算多久，早交不加分。逐步代入 FIFO：订单A 完工 13、交期 11，延误 max(0, 13−11) = 2h；订单B 完工 12、交期 8，延误 max(0, 12−8) = </w:t>
      </w:r>
      <w:r>
        <w:rPr>
          <w:b/>
        </w:rPr>
        <w:t>4h</w:t>
      </w:r>
      <w:r>
        <w:t>；订单C 完工 9、交期 14，延误 max(0, 9−14) = 0。三个任务总延误 6h，延误任务数 2。这就是 FIFO 的短板：makespan 漂亮，但 B 桌客人被晾了 4 个小时。后面会看到 EDD 规则能把本案例总延误压到 0，代价是 makespan 放宽到 14h——指标之间常常互相打架，这正是排产的难处，也是多目标优化章节存在的理由。</w:t>
      </w:r>
    </w:p>
    <w:p>
      <w:r>
        <w:rPr>
          <w:b/>
        </w:rPr>
        <w:t>设备利用率（utilization）</w:t>
      </w:r>
      <w:r>
        <w:t>：机器忙碌时间占 makespan 的比例，衡量设备有没有被“喂饱”。</w:t>
      </w:r>
    </w:p>
    <w:p>
      <w:pPr>
        <w:jc w:val="center"/>
      </w:pPr>
      <w:r>
        <w:rPr>
          <w:rFonts w:ascii="Consolas" w:hAnsi="Consolas"/>
          <w:sz w:val="21"/>
        </w:rPr>
        <w:t>设备利用率 = 机器忙碌总时长 ÷ makespan</w:t>
      </w:r>
    </w:p>
    <w:p>
      <w:r>
        <w:t xml:space="preserve">翻译成人话：从头到尾这段时间里，机器有几成时间在干活。代入 FIFO：M1 忙碌 2+5+2+4 = 13h，利用率 13÷13 = 1.0；M2 忙碌 3+6+3 = 12h，利用率 12÷13 ≈ 0.92；两台平均 ≈ </w:t>
      </w:r>
      <w:r>
        <w:rPr>
          <w:b/>
        </w:rPr>
        <w:t>0.96</w:t>
      </w:r>
      <w:r>
        <w:t>（本项目对多台机器取算术平均，见 core/simulator.py:_compute_kpi）。注意利用率高不等于排程好：SPT 规则的利用率只有 0.83，总延误却比 FIFO 还小——机器闲一点，订单反而更准时。管理层追利用率、销售追准交率，排产算法夹在中间。</w:t>
      </w:r>
    </w:p>
    <w:p>
      <w:r>
        <w:rPr>
          <w:b/>
        </w:rPr>
        <w:t>在制品（WIP, work in process）</w:t>
      </w:r>
      <w:r>
        <w:t xml:space="preserve">：某个时刻“已开工、未完工”的任务数量。它是个瞬时快照指标：拍一张照片，数车间里有几张任务令动过工但还没做完。用 FIFO 甘特图在 </w:t>
      </w:r>
      <w:r>
        <w:rPr>
          <w:b/>
        </w:rPr>
        <w:t>t=5</w:t>
      </w:r>
      <w:r>
        <w:t xml:space="preserve"> 拍一张：M1 正在干 B1（订单B 在制），M2 正在干 C2（订单C 在制），订单A 的 A1 已完工、A2 还没轮到（也算在制）——三个任务全部在制，WIP = 3。再在 </w:t>
      </w:r>
      <w:r>
        <w:rPr>
          <w:b/>
        </w:rPr>
        <w:t>t=1</w:t>
      </w:r>
      <w:r>
        <w:t xml:space="preserve"> 拍一张：只有 A1 和 C1 刚上机，B1 要等 t=2 才开工，WIP = 2。WIP 越高，车间堆的半成品越多，占地和资金占用越大；它和平均流经时间同涨同落（这就是著名的 Little 定律的直觉：路上车越多，每辆车走得越慢）。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一句话定义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本案例 FIFO 的值</w:t>
            </w:r>
          </w:p>
        </w:tc>
      </w:tr>
      <w:tr>
        <w:tc>
          <w:tcPr>
            <w:tcW w:type="dxa" w:w="3173"/>
          </w:tcPr>
          <w:p>
            <w:r/>
            <w:r>
              <w:t>makespan 总完工时间</w:t>
            </w:r>
          </w:p>
        </w:tc>
        <w:tc>
          <w:tcPr>
            <w:tcW w:type="dxa" w:w="3173"/>
          </w:tcPr>
          <w:p>
            <w:r/>
            <w:r>
              <w:t>最后一道工序完工的时刻</w:t>
            </w:r>
          </w:p>
        </w:tc>
        <w:tc>
          <w:tcPr>
            <w:tcW w:type="dxa" w:w="3173"/>
          </w:tcPr>
          <w:p>
            <w:r/>
            <w:r>
              <w:t>13h（理论最小也是 13h）</w:t>
            </w:r>
          </w:p>
        </w:tc>
      </w:tr>
      <w:tr>
        <w:tc>
          <w:tcPr>
            <w:tcW w:type="dxa" w:w="3173"/>
          </w:tcPr>
          <w:p>
            <w:r/>
            <w:r>
              <w:t>平均流经时间</w:t>
            </w:r>
          </w:p>
        </w:tc>
        <w:tc>
          <w:tcPr>
            <w:tcW w:type="dxa" w:w="3173"/>
          </w:tcPr>
          <w:p>
            <w:r/>
            <w:r>
              <w:t>任务在车间停留时长的平均</w:t>
            </w:r>
          </w:p>
        </w:tc>
        <w:tc>
          <w:tcPr>
            <w:tcW w:type="dxa" w:w="3173"/>
          </w:tcPr>
          <w:p>
            <w:r/>
            <w:r>
              <w:t>11.33h</w:t>
            </w:r>
          </w:p>
        </w:tc>
      </w:tr>
      <w:tr>
        <w:tc>
          <w:tcPr>
            <w:tcW w:type="dxa" w:w="3173"/>
          </w:tcPr>
          <w:p>
            <w:r/>
            <w:r>
              <w:t>总完成时间</w:t>
            </w:r>
          </w:p>
        </w:tc>
        <w:tc>
          <w:tcPr>
            <w:tcW w:type="dxa" w:w="3173"/>
          </w:tcPr>
          <w:p>
            <w:r/>
            <w:r>
              <w:t>各任务完工时刻之和</w:t>
            </w:r>
          </w:p>
        </w:tc>
        <w:tc>
          <w:tcPr>
            <w:tcW w:type="dxa" w:w="3173"/>
          </w:tcPr>
          <w:p>
            <w:r/>
            <w:r>
              <w:t>34h</w:t>
            </w:r>
          </w:p>
        </w:tc>
      </w:tr>
      <w:tr>
        <w:tc>
          <w:tcPr>
            <w:tcW w:type="dxa" w:w="3173"/>
          </w:tcPr>
          <w:p>
            <w:r/>
            <w:r>
              <w:t>总延误</w:t>
            </w:r>
          </w:p>
        </w:tc>
        <w:tc>
          <w:tcPr>
            <w:tcW w:type="dxa" w:w="3173"/>
          </w:tcPr>
          <w:p>
            <w:r/>
            <w:r>
              <w:t>各任务 max(0, 完工−交期) 之和</w:t>
            </w:r>
          </w:p>
        </w:tc>
        <w:tc>
          <w:tcPr>
            <w:tcW w:type="dxa" w:w="3173"/>
          </w:tcPr>
          <w:p>
            <w:r/>
            <w:r>
              <w:t>6h（A 延 2、B 延 4）</w:t>
            </w:r>
          </w:p>
        </w:tc>
      </w:tr>
      <w:tr>
        <w:tc>
          <w:tcPr>
            <w:tcW w:type="dxa" w:w="3173"/>
          </w:tcPr>
          <w:p>
            <w:r/>
            <w:r>
              <w:t>延误任务数</w:t>
            </w:r>
          </w:p>
        </w:tc>
        <w:tc>
          <w:tcPr>
            <w:tcW w:type="dxa" w:w="3173"/>
          </w:tcPr>
          <w:p>
            <w:r/>
            <w:r>
              <w:t>完工晚于交期的任务个数</w:t>
            </w:r>
          </w:p>
        </w:tc>
        <w:tc>
          <w:tcPr>
            <w:tcW w:type="dxa" w:w="3173"/>
          </w:tcPr>
          <w:p>
            <w:r/>
            <w:r>
              <w:t>2</w:t>
            </w:r>
          </w:p>
        </w:tc>
      </w:tr>
      <w:tr>
        <w:tc>
          <w:tcPr>
            <w:tcW w:type="dxa" w:w="3173"/>
          </w:tcPr>
          <w:p>
            <w:r/>
            <w:r>
              <w:t>设备利用率</w:t>
            </w:r>
          </w:p>
        </w:tc>
        <w:tc>
          <w:tcPr>
            <w:tcW w:type="dxa" w:w="3173"/>
          </w:tcPr>
          <w:p>
            <w:r/>
            <w:r>
              <w:t>机器忙碌时长 ÷ makespan，多机取平均</w:t>
            </w:r>
          </w:p>
        </w:tc>
        <w:tc>
          <w:tcPr>
            <w:tcW w:type="dxa" w:w="3173"/>
          </w:tcPr>
          <w:p>
            <w:r/>
            <w:r>
              <w:t>0.96</w:t>
            </w:r>
          </w:p>
        </w:tc>
      </w:tr>
      <w:tr>
        <w:tc>
          <w:tcPr>
            <w:tcW w:type="dxa" w:w="3173"/>
          </w:tcPr>
          <w:p>
            <w:r/>
            <w:r>
              <w:t>在制品 WIP</w:t>
            </w:r>
          </w:p>
        </w:tc>
        <w:tc>
          <w:tcPr>
            <w:tcW w:type="dxa" w:w="3173"/>
          </w:tcPr>
          <w:p>
            <w:r/>
            <w:r>
              <w:t>已开工未完工的任务数（瞬时值）</w:t>
            </w:r>
          </w:p>
        </w:tc>
        <w:tc>
          <w:tcPr>
            <w:tcW w:type="dxa" w:w="3173"/>
          </w:tcPr>
          <w:p>
            <w:r/>
            <w:r>
              <w:t>t=5 时为 3</w:t>
            </w:r>
          </w:p>
        </w:tc>
      </w:tr>
    </w:tbl>
    <w:p>
      <w:pPr>
        <w:jc w:val="center"/>
      </w:pPr>
      <w:r>
        <w:rPr>
          <w:i/>
          <w:sz w:val="18"/>
        </w:rPr>
        <w:t>表0-3 关键指标速查（统计口径见 core/simulator.py:_compute_kpi，按任务令统计）</w:t>
      </w:r>
    </w:p>
    <w:p>
      <w:pPr>
        <w:spacing w:after="40"/>
      </w:pPr>
    </w:p>
    <w:p>
      <w:pPr>
        <w:pStyle w:val="Heading2"/>
      </w:pPr>
      <w:r>
        <w:t>0.6 统一迷你案例：全书共用的小车间</w:t>
      </w:r>
    </w:p>
    <w:p>
      <w:r>
        <w:t>现在把前面的概念落到一个具体、能用手算完的案例上。它是全书唯一的主角：后面每一章——无论讲派工规则、启发式搜索还是精确求解——都在它身上演算，数字全程自洽。车间配置：</w:t>
      </w:r>
      <w:r>
        <w:rPr>
          <w:b/>
        </w:rPr>
        <w:t>3 张订单、7 道工序、2 台机器；t=0 全部放行；流转时间为 0；无班次、工装、人员约束；M1、M2 都能加工全部工序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订单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产品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交期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任务令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工序链（含工时与前驱）</w:t>
            </w:r>
          </w:p>
        </w:tc>
      </w:tr>
      <w:tr>
        <w:tc>
          <w:tcPr>
            <w:tcW w:type="dxa" w:w="1904"/>
          </w:tcPr>
          <w:p>
            <w:r/>
            <w:r>
              <w:t>O1 订单A</w:t>
            </w:r>
          </w:p>
        </w:tc>
        <w:tc>
          <w:tcPr>
            <w:tcW w:type="dxa" w:w="1904"/>
          </w:tcPr>
          <w:p>
            <w:r/>
            <w:r>
              <w:t>齿轮轴</w:t>
            </w:r>
          </w:p>
        </w:tc>
        <w:tc>
          <w:tcPr>
            <w:tcW w:type="dxa" w:w="1904"/>
          </w:tcPr>
          <w:p>
            <w:r/>
            <w:r>
              <w:t>11h</w:t>
            </w:r>
          </w:p>
        </w:tc>
        <w:tc>
          <w:tcPr>
            <w:tcW w:type="dxa" w:w="1904"/>
          </w:tcPr>
          <w:p>
            <w:r/>
            <w:r>
              <w:t>T1</w:t>
            </w:r>
          </w:p>
        </w:tc>
        <w:tc>
          <w:tcPr>
            <w:tcW w:type="dxa" w:w="1904"/>
          </w:tcPr>
          <w:p>
            <w:r/>
            <w:r>
              <w:t>A1 粗车 3h → A2 精车 2h → A3 磨削 4h（链式前驱）</w:t>
            </w:r>
          </w:p>
        </w:tc>
      </w:tr>
      <w:tr>
        <w:tc>
          <w:tcPr>
            <w:tcW w:type="dxa" w:w="1904"/>
          </w:tcPr>
          <w:p>
            <w:r/>
            <w:r>
              <w:t>O2 订单B</w:t>
            </w:r>
          </w:p>
        </w:tc>
        <w:tc>
          <w:tcPr>
            <w:tcW w:type="dxa" w:w="1904"/>
          </w:tcPr>
          <w:p>
            <w:r/>
            <w:r>
              <w:t>法兰盘</w:t>
            </w:r>
          </w:p>
        </w:tc>
        <w:tc>
          <w:tcPr>
            <w:tcW w:type="dxa" w:w="1904"/>
          </w:tcPr>
          <w:p>
            <w:r/>
            <w:r>
              <w:t>8h</w:t>
            </w:r>
          </w:p>
        </w:tc>
        <w:tc>
          <w:tcPr>
            <w:tcW w:type="dxa" w:w="1904"/>
          </w:tcPr>
          <w:p>
            <w:r/>
            <w:r>
              <w:t>T2</w:t>
            </w:r>
          </w:p>
        </w:tc>
        <w:tc>
          <w:tcPr>
            <w:tcW w:type="dxa" w:w="1904"/>
          </w:tcPr>
          <w:p>
            <w:r/>
            <w:r>
              <w:t>B1 铣面 5h → B2 钻孔 3h</w:t>
            </w:r>
          </w:p>
        </w:tc>
      </w:tr>
      <w:tr>
        <w:tc>
          <w:tcPr>
            <w:tcW w:type="dxa" w:w="1904"/>
          </w:tcPr>
          <w:p>
            <w:r/>
            <w:r>
              <w:t>O3 订单C</w:t>
            </w:r>
          </w:p>
        </w:tc>
        <w:tc>
          <w:tcPr>
            <w:tcW w:type="dxa" w:w="1904"/>
          </w:tcPr>
          <w:p>
            <w:r/>
            <w:r>
              <w:t>支架</w:t>
            </w:r>
          </w:p>
        </w:tc>
        <w:tc>
          <w:tcPr>
            <w:tcW w:type="dxa" w:w="1904"/>
          </w:tcPr>
          <w:p>
            <w:r/>
            <w:r>
              <w:t>14h</w:t>
            </w:r>
          </w:p>
        </w:tc>
        <w:tc>
          <w:tcPr>
            <w:tcW w:type="dxa" w:w="1904"/>
          </w:tcPr>
          <w:p>
            <w:r/>
            <w:r>
              <w:t>T3</w:t>
            </w:r>
          </w:p>
        </w:tc>
        <w:tc>
          <w:tcPr>
            <w:tcW w:type="dxa" w:w="1904"/>
          </w:tcPr>
          <w:p>
            <w:r/>
            <w:r>
              <w:t>C1 下料 2h → C2 折弯 6h</w:t>
            </w:r>
          </w:p>
        </w:tc>
      </w:tr>
    </w:tbl>
    <w:p>
      <w:pPr>
        <w:jc w:val="center"/>
      </w:pPr>
      <w:r>
        <w:rPr>
          <w:i/>
          <w:sz w:val="18"/>
        </w:rPr>
        <w:t>表0-4 迷你案例全貌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工序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名称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工时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前驱工序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所属订单</w:t>
            </w:r>
          </w:p>
        </w:tc>
      </w:tr>
      <w:tr>
        <w:tc>
          <w:tcPr>
            <w:tcW w:type="dxa" w:w="1904"/>
          </w:tcPr>
          <w:p>
            <w:r/>
            <w:r>
              <w:t>A1</w:t>
            </w:r>
          </w:p>
        </w:tc>
        <w:tc>
          <w:tcPr>
            <w:tcW w:type="dxa" w:w="1904"/>
          </w:tcPr>
          <w:p>
            <w:r/>
            <w:r>
              <w:t>粗车</w:t>
            </w:r>
          </w:p>
        </w:tc>
        <w:tc>
          <w:tcPr>
            <w:tcW w:type="dxa" w:w="1904"/>
          </w:tcPr>
          <w:p>
            <w:r/>
            <w:r>
              <w:t>3h</w:t>
            </w:r>
          </w:p>
        </w:tc>
        <w:tc>
          <w:tcPr>
            <w:tcW w:type="dxa" w:w="1904"/>
          </w:tcPr>
          <w:p>
            <w:r/>
            <w:r>
              <w:t>无</w:t>
            </w:r>
          </w:p>
        </w:tc>
        <w:tc>
          <w:tcPr>
            <w:tcW w:type="dxa" w:w="1904"/>
          </w:tcPr>
          <w:p>
            <w:r/>
            <w:r>
              <w:t>订单A</w:t>
            </w:r>
          </w:p>
        </w:tc>
      </w:tr>
      <w:tr>
        <w:tc>
          <w:tcPr>
            <w:tcW w:type="dxa" w:w="1904"/>
          </w:tcPr>
          <w:p>
            <w:r/>
            <w:r>
              <w:t>A2</w:t>
            </w:r>
          </w:p>
        </w:tc>
        <w:tc>
          <w:tcPr>
            <w:tcW w:type="dxa" w:w="1904"/>
          </w:tcPr>
          <w:p>
            <w:r/>
            <w:r>
              <w:t>精车</w:t>
            </w:r>
          </w:p>
        </w:tc>
        <w:tc>
          <w:tcPr>
            <w:tcW w:type="dxa" w:w="1904"/>
          </w:tcPr>
          <w:p>
            <w:r/>
            <w:r>
              <w:t>2h</w:t>
            </w:r>
          </w:p>
        </w:tc>
        <w:tc>
          <w:tcPr>
            <w:tcW w:type="dxa" w:w="1904"/>
          </w:tcPr>
          <w:p>
            <w:r/>
            <w:r>
              <w:t>A1</w:t>
            </w:r>
          </w:p>
        </w:tc>
        <w:tc>
          <w:tcPr>
            <w:tcW w:type="dxa" w:w="1904"/>
          </w:tcPr>
          <w:p>
            <w:r/>
            <w:r>
              <w:t>订单A</w:t>
            </w:r>
          </w:p>
        </w:tc>
      </w:tr>
      <w:tr>
        <w:tc>
          <w:tcPr>
            <w:tcW w:type="dxa" w:w="1904"/>
          </w:tcPr>
          <w:p>
            <w:r/>
            <w:r>
              <w:t>A3</w:t>
            </w:r>
          </w:p>
        </w:tc>
        <w:tc>
          <w:tcPr>
            <w:tcW w:type="dxa" w:w="1904"/>
          </w:tcPr>
          <w:p>
            <w:r/>
            <w:r>
              <w:t>磨削</w:t>
            </w:r>
          </w:p>
        </w:tc>
        <w:tc>
          <w:tcPr>
            <w:tcW w:type="dxa" w:w="1904"/>
          </w:tcPr>
          <w:p>
            <w:r/>
            <w:r>
              <w:t>4h</w:t>
            </w:r>
          </w:p>
        </w:tc>
        <w:tc>
          <w:tcPr>
            <w:tcW w:type="dxa" w:w="1904"/>
          </w:tcPr>
          <w:p>
            <w:r/>
            <w:r>
              <w:t>A2</w:t>
            </w:r>
          </w:p>
        </w:tc>
        <w:tc>
          <w:tcPr>
            <w:tcW w:type="dxa" w:w="1904"/>
          </w:tcPr>
          <w:p>
            <w:r/>
            <w:r>
              <w:t>订单A</w:t>
            </w:r>
          </w:p>
        </w:tc>
      </w:tr>
      <w:tr>
        <w:tc>
          <w:tcPr>
            <w:tcW w:type="dxa" w:w="1904"/>
          </w:tcPr>
          <w:p>
            <w:r/>
            <w:r>
              <w:t>B1</w:t>
            </w:r>
          </w:p>
        </w:tc>
        <w:tc>
          <w:tcPr>
            <w:tcW w:type="dxa" w:w="1904"/>
          </w:tcPr>
          <w:p>
            <w:r/>
            <w:r>
              <w:t>铣面</w:t>
            </w:r>
          </w:p>
        </w:tc>
        <w:tc>
          <w:tcPr>
            <w:tcW w:type="dxa" w:w="1904"/>
          </w:tcPr>
          <w:p>
            <w:r/>
            <w:r>
              <w:t>5h</w:t>
            </w:r>
          </w:p>
        </w:tc>
        <w:tc>
          <w:tcPr>
            <w:tcW w:type="dxa" w:w="1904"/>
          </w:tcPr>
          <w:p>
            <w:r/>
            <w:r>
              <w:t>无</w:t>
            </w:r>
          </w:p>
        </w:tc>
        <w:tc>
          <w:tcPr>
            <w:tcW w:type="dxa" w:w="1904"/>
          </w:tcPr>
          <w:p>
            <w:r/>
            <w:r>
              <w:t>订单B</w:t>
            </w:r>
          </w:p>
        </w:tc>
      </w:tr>
      <w:tr>
        <w:tc>
          <w:tcPr>
            <w:tcW w:type="dxa" w:w="1904"/>
          </w:tcPr>
          <w:p>
            <w:r/>
            <w:r>
              <w:t>B2</w:t>
            </w:r>
          </w:p>
        </w:tc>
        <w:tc>
          <w:tcPr>
            <w:tcW w:type="dxa" w:w="1904"/>
          </w:tcPr>
          <w:p>
            <w:r/>
            <w:r>
              <w:t>钻孔</w:t>
            </w:r>
          </w:p>
        </w:tc>
        <w:tc>
          <w:tcPr>
            <w:tcW w:type="dxa" w:w="1904"/>
          </w:tcPr>
          <w:p>
            <w:r/>
            <w:r>
              <w:t>3h</w:t>
            </w:r>
          </w:p>
        </w:tc>
        <w:tc>
          <w:tcPr>
            <w:tcW w:type="dxa" w:w="1904"/>
          </w:tcPr>
          <w:p>
            <w:r/>
            <w:r>
              <w:t>B1</w:t>
            </w:r>
          </w:p>
        </w:tc>
        <w:tc>
          <w:tcPr>
            <w:tcW w:type="dxa" w:w="1904"/>
          </w:tcPr>
          <w:p>
            <w:r/>
            <w:r>
              <w:t>订单B</w:t>
            </w:r>
          </w:p>
        </w:tc>
      </w:tr>
      <w:tr>
        <w:tc>
          <w:tcPr>
            <w:tcW w:type="dxa" w:w="1904"/>
          </w:tcPr>
          <w:p>
            <w:r/>
            <w:r>
              <w:t>C1</w:t>
            </w:r>
          </w:p>
        </w:tc>
        <w:tc>
          <w:tcPr>
            <w:tcW w:type="dxa" w:w="1904"/>
          </w:tcPr>
          <w:p>
            <w:r/>
            <w:r>
              <w:t>下料</w:t>
            </w:r>
          </w:p>
        </w:tc>
        <w:tc>
          <w:tcPr>
            <w:tcW w:type="dxa" w:w="1904"/>
          </w:tcPr>
          <w:p>
            <w:r/>
            <w:r>
              <w:t>2h</w:t>
            </w:r>
          </w:p>
        </w:tc>
        <w:tc>
          <w:tcPr>
            <w:tcW w:type="dxa" w:w="1904"/>
          </w:tcPr>
          <w:p>
            <w:r/>
            <w:r>
              <w:t>无</w:t>
            </w:r>
          </w:p>
        </w:tc>
        <w:tc>
          <w:tcPr>
            <w:tcW w:type="dxa" w:w="1904"/>
          </w:tcPr>
          <w:p>
            <w:r/>
            <w:r>
              <w:t>订单C</w:t>
            </w:r>
          </w:p>
        </w:tc>
      </w:tr>
      <w:tr>
        <w:tc>
          <w:tcPr>
            <w:tcW w:type="dxa" w:w="1904"/>
          </w:tcPr>
          <w:p>
            <w:r/>
            <w:r>
              <w:t>C2</w:t>
            </w:r>
          </w:p>
        </w:tc>
        <w:tc>
          <w:tcPr>
            <w:tcW w:type="dxa" w:w="1904"/>
          </w:tcPr>
          <w:p>
            <w:r/>
            <w:r>
              <w:t>折弯</w:t>
            </w:r>
          </w:p>
        </w:tc>
        <w:tc>
          <w:tcPr>
            <w:tcW w:type="dxa" w:w="1904"/>
          </w:tcPr>
          <w:p>
            <w:r/>
            <w:r>
              <w:t>6h</w:t>
            </w:r>
          </w:p>
        </w:tc>
        <w:tc>
          <w:tcPr>
            <w:tcW w:type="dxa" w:w="1904"/>
          </w:tcPr>
          <w:p>
            <w:r/>
            <w:r>
              <w:t>C1</w:t>
            </w:r>
          </w:p>
        </w:tc>
        <w:tc>
          <w:tcPr>
            <w:tcW w:type="dxa" w:w="1904"/>
          </w:tcPr>
          <w:p>
            <w:r/>
            <w:r>
              <w:t>订单C</w:t>
            </w:r>
          </w:p>
        </w:tc>
      </w:tr>
    </w:tbl>
    <w:p>
      <w:pPr>
        <w:jc w:val="center"/>
      </w:pPr>
      <w:r>
        <w:rPr>
          <w:i/>
          <w:sz w:val="18"/>
        </w:rPr>
        <w:t>表0-5 工序明细表</w:t>
      </w:r>
    </w:p>
    <w:p>
      <w:pPr>
        <w:spacing w:after="40"/>
      </w:pPr>
    </w:p>
    <w:p>
      <w:pPr>
        <w:pStyle w:val="Heading3"/>
      </w:pPr>
      <w:r>
        <w:t>派生交期：把订单交期倒排到每道工序</w:t>
      </w:r>
    </w:p>
    <w:p>
      <w:r>
        <w:t>订单交期是“整单”的承诺，可派工规则挑的是“工序”——t=0 时刻 A1、B1、C1 同时在排队，规则得有一个工序级的截止时刻才能比较谁更急。解决办法和项目经理倒排工期一模一样：从交付日往前推。项目 30 号要交付，联调要 5 天，那联调最晚 25 号开始，开发就得 25 号前完成……一路倒推出每个环节的“最晚完成时间”。本项目把这道手续自动化了（见 core/models.py:derive_internal_targets），给每道工序算出</w:t>
      </w:r>
      <w:r>
        <w:rPr>
          <w:b/>
        </w:rPr>
        <w:t>派生交期（derived_due_date）</w:t>
      </w:r>
      <w:r>
        <w:t>和</w:t>
      </w:r>
      <w:r>
        <w:rPr>
          <w:b/>
        </w:rPr>
        <w:t>派生开工时刻（derived_start_time）</w:t>
      </w:r>
      <w:r>
        <w:t>。</w:t>
      </w:r>
    </w:p>
    <w:p>
      <w:pPr>
        <w:jc w:val="center"/>
      </w:pPr>
      <w:r>
        <w:rPr>
          <w:rFonts w:ascii="Consolas" w:hAnsi="Consolas"/>
          <w:sz w:val="21"/>
        </w:rPr>
        <w:t>派生开工时刻 = 派生交期 − 本工序工时</w:t>
      </w:r>
    </w:p>
    <w:p>
      <w:r>
        <w:t>翻译成人话：知道这步最晚何时交、它要干多久，一减就是它最晚何时必须开工。末道工序的派生交期直接等于订单交期；前面各道的派生交期 = 后继工序的派生开工时刻（流转时间为 0 时）。</w:t>
      </w:r>
    </w:p>
    <w:p>
      <w:r>
        <w:t>拿 A 链完整演算一遍。输入数字：订单A 交期 11h，A3 工时 4h、A2 工时 2h、A1 工时 3h。第一步：A3 是末道，派生交期 = 11h，派生开工 = 11 − 4 = 7h。第二步：A2 必须在 A3 开工前交活，派生交期 = 7h，派生开工 = 7 − 2 = 5h。第三步：同理 A1 派生交期 = 5h，派生开工 = 5 − 3 = 2h。B 链、C 链如法炮制：B2 = 8h，B1 = 8 − 3 = 5h；C2 = 14h，C1 = 14 − 6 = 8h。结论：</w:t>
      </w:r>
      <w:r>
        <w:rPr>
          <w:b/>
        </w:rPr>
        <w:t>A1=5、A2=7、A3=11、B1=5、B2=8、C1=8、C2=14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工序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工时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派生交期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派生开工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最早开工 EST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最早完工 EFT</w:t>
            </w:r>
          </w:p>
        </w:tc>
      </w:tr>
      <w:tr>
        <w:tc>
          <w:tcPr>
            <w:tcW w:type="dxa" w:w="1586"/>
          </w:tcPr>
          <w:p>
            <w:r/>
            <w:r>
              <w:t>A1</w:t>
            </w:r>
          </w:p>
        </w:tc>
        <w:tc>
          <w:tcPr>
            <w:tcW w:type="dxa" w:w="1586"/>
          </w:tcPr>
          <w:p>
            <w:r/>
            <w:r>
              <w:t>3h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  <w:tc>
          <w:tcPr>
            <w:tcW w:type="dxa" w:w="1586"/>
          </w:tcPr>
          <w:p>
            <w:r/>
            <w:r>
              <w:t>2</w:t>
            </w:r>
          </w:p>
        </w:tc>
        <w:tc>
          <w:tcPr>
            <w:tcW w:type="dxa" w:w="1586"/>
          </w:tcPr>
          <w:p>
            <w:r/>
            <w:r>
              <w:t>0</w:t>
            </w:r>
          </w:p>
        </w:tc>
        <w:tc>
          <w:tcPr>
            <w:tcW w:type="dxa" w:w="1586"/>
          </w:tcPr>
          <w:p>
            <w:r/>
            <w:r>
              <w:t>3</w:t>
            </w:r>
          </w:p>
        </w:tc>
      </w:tr>
      <w:tr>
        <w:tc>
          <w:tcPr>
            <w:tcW w:type="dxa" w:w="1586"/>
          </w:tcPr>
          <w:p>
            <w:r/>
            <w:r>
              <w:t>A2</w:t>
            </w:r>
          </w:p>
        </w:tc>
        <w:tc>
          <w:tcPr>
            <w:tcW w:type="dxa" w:w="1586"/>
          </w:tcPr>
          <w:p>
            <w:r/>
            <w:r>
              <w:t>2h</w:t>
            </w:r>
          </w:p>
        </w:tc>
        <w:tc>
          <w:tcPr>
            <w:tcW w:type="dxa" w:w="1586"/>
          </w:tcPr>
          <w:p>
            <w:r/>
            <w:r>
              <w:t>7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  <w:tc>
          <w:tcPr>
            <w:tcW w:type="dxa" w:w="1586"/>
          </w:tcPr>
          <w:p>
            <w:r/>
            <w:r>
              <w:t>3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</w:tr>
      <w:tr>
        <w:tc>
          <w:tcPr>
            <w:tcW w:type="dxa" w:w="1586"/>
          </w:tcPr>
          <w:p>
            <w:r/>
            <w:r>
              <w:t>A3</w:t>
            </w:r>
          </w:p>
        </w:tc>
        <w:tc>
          <w:tcPr>
            <w:tcW w:type="dxa" w:w="1586"/>
          </w:tcPr>
          <w:p>
            <w:r/>
            <w:r>
              <w:t>4h</w:t>
            </w:r>
          </w:p>
        </w:tc>
        <w:tc>
          <w:tcPr>
            <w:tcW w:type="dxa" w:w="1586"/>
          </w:tcPr>
          <w:p>
            <w:r/>
            <w:r>
              <w:t>11</w:t>
            </w:r>
          </w:p>
        </w:tc>
        <w:tc>
          <w:tcPr>
            <w:tcW w:type="dxa" w:w="1586"/>
          </w:tcPr>
          <w:p>
            <w:r/>
            <w:r>
              <w:t>7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  <w:tc>
          <w:tcPr>
            <w:tcW w:type="dxa" w:w="1586"/>
          </w:tcPr>
          <w:p>
            <w:r/>
            <w:r>
              <w:t>9</w:t>
            </w:r>
          </w:p>
        </w:tc>
      </w:tr>
      <w:tr>
        <w:tc>
          <w:tcPr>
            <w:tcW w:type="dxa" w:w="1586"/>
          </w:tcPr>
          <w:p>
            <w:r/>
            <w:r>
              <w:t>B1</w:t>
            </w:r>
          </w:p>
        </w:tc>
        <w:tc>
          <w:tcPr>
            <w:tcW w:type="dxa" w:w="1586"/>
          </w:tcPr>
          <w:p>
            <w:r/>
            <w:r>
              <w:t>5h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  <w:tc>
          <w:tcPr>
            <w:tcW w:type="dxa" w:w="1586"/>
          </w:tcPr>
          <w:p>
            <w:r/>
            <w:r>
              <w:t>0</w:t>
            </w:r>
          </w:p>
        </w:tc>
        <w:tc>
          <w:tcPr>
            <w:tcW w:type="dxa" w:w="1586"/>
          </w:tcPr>
          <w:p>
            <w:r/>
            <w:r>
              <w:t>0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</w:tr>
      <w:tr>
        <w:tc>
          <w:tcPr>
            <w:tcW w:type="dxa" w:w="1586"/>
          </w:tcPr>
          <w:p>
            <w:r/>
            <w:r>
              <w:t>B2</w:t>
            </w:r>
          </w:p>
        </w:tc>
        <w:tc>
          <w:tcPr>
            <w:tcW w:type="dxa" w:w="1586"/>
          </w:tcPr>
          <w:p>
            <w:r/>
            <w:r>
              <w:t>3h</w:t>
            </w:r>
          </w:p>
        </w:tc>
        <w:tc>
          <w:tcPr>
            <w:tcW w:type="dxa" w:w="1586"/>
          </w:tcPr>
          <w:p>
            <w:r/>
            <w:r>
              <w:t>8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  <w:tc>
          <w:tcPr>
            <w:tcW w:type="dxa" w:w="1586"/>
          </w:tcPr>
          <w:p>
            <w:r/>
            <w:r>
              <w:t>8</w:t>
            </w:r>
          </w:p>
        </w:tc>
      </w:tr>
      <w:tr>
        <w:tc>
          <w:tcPr>
            <w:tcW w:type="dxa" w:w="1586"/>
          </w:tcPr>
          <w:p>
            <w:r/>
            <w:r>
              <w:t>C1</w:t>
            </w:r>
          </w:p>
        </w:tc>
        <w:tc>
          <w:tcPr>
            <w:tcW w:type="dxa" w:w="1586"/>
          </w:tcPr>
          <w:p>
            <w:r/>
            <w:r>
              <w:t>2h</w:t>
            </w:r>
          </w:p>
        </w:tc>
        <w:tc>
          <w:tcPr>
            <w:tcW w:type="dxa" w:w="1586"/>
          </w:tcPr>
          <w:p>
            <w:r/>
            <w:r>
              <w:t>8</w:t>
            </w:r>
          </w:p>
        </w:tc>
        <w:tc>
          <w:tcPr>
            <w:tcW w:type="dxa" w:w="1586"/>
          </w:tcPr>
          <w:p>
            <w:r/>
            <w:r>
              <w:t>6</w:t>
            </w:r>
          </w:p>
        </w:tc>
        <w:tc>
          <w:tcPr>
            <w:tcW w:type="dxa" w:w="1586"/>
          </w:tcPr>
          <w:p>
            <w:r/>
            <w:r>
              <w:t>0</w:t>
            </w:r>
          </w:p>
        </w:tc>
        <w:tc>
          <w:tcPr>
            <w:tcW w:type="dxa" w:w="1586"/>
          </w:tcPr>
          <w:p>
            <w:r/>
            <w:r>
              <w:t>2</w:t>
            </w:r>
          </w:p>
        </w:tc>
      </w:tr>
      <w:tr>
        <w:tc>
          <w:tcPr>
            <w:tcW w:type="dxa" w:w="1586"/>
          </w:tcPr>
          <w:p>
            <w:r/>
            <w:r>
              <w:t>C2</w:t>
            </w:r>
          </w:p>
        </w:tc>
        <w:tc>
          <w:tcPr>
            <w:tcW w:type="dxa" w:w="1586"/>
          </w:tcPr>
          <w:p>
            <w:r/>
            <w:r>
              <w:t>6h</w:t>
            </w:r>
          </w:p>
        </w:tc>
        <w:tc>
          <w:tcPr>
            <w:tcW w:type="dxa" w:w="1586"/>
          </w:tcPr>
          <w:p>
            <w:r/>
            <w:r>
              <w:t>14</w:t>
            </w:r>
          </w:p>
        </w:tc>
        <w:tc>
          <w:tcPr>
            <w:tcW w:type="dxa" w:w="1586"/>
          </w:tcPr>
          <w:p>
            <w:r/>
            <w:r>
              <w:t>8</w:t>
            </w:r>
          </w:p>
        </w:tc>
        <w:tc>
          <w:tcPr>
            <w:tcW w:type="dxa" w:w="1586"/>
          </w:tcPr>
          <w:p>
            <w:r/>
            <w:r>
              <w:t>2</w:t>
            </w:r>
          </w:p>
        </w:tc>
        <w:tc>
          <w:tcPr>
            <w:tcW w:type="dxa" w:w="1586"/>
          </w:tcPr>
          <w:p>
            <w:r/>
            <w:r>
              <w:t>8</w:t>
            </w:r>
          </w:p>
        </w:tc>
      </w:tr>
    </w:tbl>
    <w:p>
      <w:pPr>
        <w:jc w:val="center"/>
      </w:pPr>
      <w:r>
        <w:rPr>
          <w:i/>
          <w:sz w:val="18"/>
        </w:rPr>
        <w:t>表0-6 派生交期（倒排）与最早开工/完工时刻 EST/EFT（顺排）</w:t>
      </w:r>
    </w:p>
    <w:p>
      <w:pPr>
        <w:spacing w:after="40"/>
      </w:pPr>
    </w:p>
    <w:p>
      <w:r>
        <w:t xml:space="preserve">表里最后两列 </w:t>
      </w:r>
      <w:r>
        <w:rPr>
          <w:b/>
        </w:rPr>
        <w:t>EST（最早开工）/ EFT（最早完工）</w:t>
      </w:r>
      <w:r>
        <w:t>是顺着推的：假设机器随叫随到、只受前驱约束，一道工序最早何时能开工、完工。比如 A3 要等 A2 完工（t=5）才能开工，EST = 5，EFT = 5 + 4 = 9。把同一行的“派生开工”与 EST 对照着看，能读出每道工序的“富余”：B1 最早 0 开工、最晚也是 0 开工——</w:t>
      </w:r>
      <w:r>
        <w:rPr>
          <w:b/>
        </w:rPr>
        <w:t>一小时都拖不得</w:t>
      </w:r>
      <w:r>
        <w:t>；C1 最早 0 开工、最晚 6 开工——富余 6 小时。这种富余的量化叫</w:t>
      </w:r>
      <w:r>
        <w:rPr>
          <w:b/>
        </w:rPr>
        <w:t>松弛量（slack）</w:t>
      </w:r>
      <w:r>
        <w:t>，它是后面 MST、CR、ATC 等规则的核心输入，届时再正式定义。</w:t>
      </w:r>
    </w:p>
    <w:p>
      <w:r>
        <w:t>请记住表 0-6。从下一章开始，所有规则打分、所有手算演算，输入数字都来自它。</w:t>
      </w:r>
    </w:p>
    <w:p>
      <w:pPr>
        <w:pStyle w:val="Heading2"/>
      </w:pPr>
      <w:r>
        <w:t>0.7 排产为什么难：组合爆炸</w:t>
      </w:r>
    </w:p>
    <w:p>
      <w:r>
        <w:t xml:space="preserve">到这里你可能会想：一共才 7 道工序、2 台机器，把所有排法都试一遍，挑最好的不就行了？咱们算算这笔账。先不管先后约束，7 道工序的先后排列有 7! = 5040 种；每道工序有 2 台机器可选，机器指派有 2 的 7 次方 = 128 种。两者相乘 ≈ </w:t>
      </w:r>
      <w:r>
        <w:rPr>
          <w:b/>
        </w:rPr>
        <w:t>64 万种</w:t>
      </w:r>
      <w:r>
        <w:t>排法——这还只是一个玩具案例。</w:t>
      </w:r>
    </w:p>
    <w:p>
      <w:r>
        <w:t>可怕的是增长速度：排列数是</w:t>
      </w:r>
      <w:r>
        <w:rPr>
          <w:b/>
        </w:rPr>
        <w:t>阶乘增长</w:t>
      </w:r>
      <w:r>
        <w:t>的。10 道工序的排列是 362 万种；20 道工序约 2.4×10^18 种——就算每秒能检查 10 亿个方案，也要 70 多年才数得完。真实车间动辄上百订单、几百道工序，穷举法在宇宙年龄内都算不完。这就是</w:t>
      </w:r>
      <w:r>
        <w:rPr>
          <w:b/>
        </w:rPr>
        <w:t>组合爆炸</w:t>
      </w:r>
      <w:r>
        <w:t>：问题规模稍微涨一点，解空间就炸到天文数字。</w:t>
      </w:r>
    </w:p>
    <w:p>
      <w:r>
        <w:t>于是排产算法分成两大流派，这也构成本书的主线：</w:t>
      </w:r>
      <w:r>
        <w:rPr>
          <w:b/>
        </w:rPr>
        <w:t>启发式与派工规则</w:t>
      </w:r>
      <w:r>
        <w:t>——凭经验法则几毫秒给出一个“还不错”的答案，但不保证最好；</w:t>
      </w:r>
      <w:r>
        <w:rPr>
          <w:b/>
        </w:rPr>
        <w:t>精确求解</w:t>
      </w:r>
      <w:r>
        <w:t>——用数学规划保证找到最优，但只吃得下小规模问题。两者怎么取长补短（元启发式搜索、用大模型生成和进化规则），是后面章节的故事。这个只有 7 道工序的小案例之所以宝贵，恰恰是因为它小到精确法能给出“标准答案”，让我们能量化每条启发式规则离最优到底差多少。</w:t>
      </w:r>
    </w:p>
    <w:p>
      <w:pPr>
        <w:pStyle w:val="Heading2"/>
      </w:pPr>
      <w:r>
        <w:t>自测题</w:t>
      </w:r>
    </w:p>
    <w:p>
      <w:pPr>
        <w:pStyle w:val="ListNumber"/>
      </w:pPr>
      <w:r>
        <w:t>用自己的话向完全不懂排产的同事解释：什么是 makespan？为什么“makespan 小”和“总延误小”不一定是同一回事？</w:t>
      </w:r>
    </w:p>
    <w:p>
      <w:pPr>
        <w:pStyle w:val="ListNumber"/>
      </w:pPr>
      <w:r>
        <w:t>若把 B1 的工时从 5h 改为 4h，B 链的派生交期（原来 B1=5、B2=8）会怎么变？t=0 时刻 B1 的紧迫感（派生交期 5h 减去 B 链剩余总工时）是变大还是变小？</w:t>
      </w:r>
    </w:p>
    <w:p>
      <w:pPr>
        <w:pStyle w:val="ListNumber"/>
      </w:pPr>
      <w:r>
        <w:t>按 FIFO 排程（C1 M1 0-2、A1 M2 0-3、B1 M1 2-7……），t=1 时刻的在制品 WIP 是几？</w:t>
      </w:r>
    </w:p>
    <w:p>
      <w:pPr>
        <w:pStyle w:val="Heading3"/>
      </w:pPr>
      <w:r>
        <w:t>参考答案</w:t>
      </w:r>
    </w:p>
    <w:p>
      <w:r>
        <w:t>第 1 题：makespan 是所有任务里最后一个完工的时刻，即“这批活全部干完一共花了多久”，衡量资源整体被占用的时长。它和延误是两把不同的尺子：FIFO 的 makespan = 13h（已达理论最小），但订单B 延误 4h——因为 makespan 只看“最后一道工序何时结束”，不管每张订单是否按时；反过来 EDD 把总延误压到 0，makespan 却放宽到 14h。评价一张排程前要先想清楚：你在乎的是设备效率，还是对客户的承诺。</w:t>
      </w:r>
    </w:p>
    <w:p>
      <w:r>
        <w:t>第 2 题：</w:t>
      </w:r>
      <w:r>
        <w:rPr>
          <w:b/>
        </w:rPr>
        <w:t>派生交期不变</w:t>
      </w:r>
      <w:r>
        <w:t>——B1 仍是 5，B2 仍是 8。因为派生交期是从订单交期沿工艺链“倒排”出来的：B2 是末道，派生交期 = 订单交期 8；B1 的派生交期 = B2 的派生开工 = 8 − 3 = 5，整个过程只用到后继工序的工时，与 B1 自身工时无关。变化的是 B1 的派生开工时刻：5 − 4 = 1（原来是 0）；以及紧迫感：t=0 时 B 链剩余总工时从 5+3 = 8 变为 4+3 = 7，5 − 7 = −2（原来是 5 − 8 = −3），负得少了——B 订单从“铁定晚 3 小时”变成“铁定晚 2 小时”，仍然紧张，但略微宽松。</w:t>
      </w:r>
    </w:p>
    <w:p>
      <w:r>
        <w:t>第 3 题：WIP = 2。t=1 时，M1 上的 C1（任务 T3）和 M2 上的 A1（任务 T1）正在加工，两个任务“已开工、未完工”；订单B 的 B1 要到 t=2 才上机，尚未开工，不计入。所以快照里只有 T1 和 T3 两个任务在制。</w:t>
      </w:r>
    </w:p>
    <w:p>
      <w:r>
        <w:br w:type="page"/>
      </w:r>
    </w:p>
    <w:p>
      <w:pPr>
        <w:pStyle w:val="Heading1"/>
      </w:pPr>
      <w:r>
        <w:t>第1章 派工规则：每当机器空闲，先挑哪道工序做？</w:t>
      </w:r>
    </w:p>
    <w:p>
      <w:r>
        <w:t>本章回答车间调度里最频繁发生的一个问题：机器一旦空下来，排队的几道工序里先做哪一道？我们将认识什么是派工规则、本项目怎样用打分函数实现它、逐条手算七条经典规则在迷你案例 t=0 时刻的选择，并用真实仿真结果比出它们的高下。它是全书最基础的一章：后面第3章的多目标优化与规则进化、第6章的精确求解，都要回头踩在这一章的概念上。</w:t>
      </w:r>
    </w:p>
    <w:p>
      <w:pPr>
        <w:pStyle w:val="Heading2"/>
      </w:pPr>
      <w:r>
        <w:t>1.1 什么是派工规则：机器一空，谁来点菜？</w:t>
      </w:r>
    </w:p>
    <w:p>
      <w:r>
        <w:t>把车间想象成一家小餐馆：两台机器是两位厨师，七道工序是七道待做的菜。菜有先后约束（粗车完才能精车），客人（订单）有期望上菜时间（交期）。每当一位厨师炒完手头的菜、擦擦手喊下一道时，老板必须在已经具备开工条件的菜里立刻挑一道交给他。这个挑下一道的动作，在调度领域叫</w:t>
      </w:r>
      <w:r>
        <w:rPr>
          <w:b/>
        </w:rPr>
        <w:t>派工</w:t>
      </w:r>
      <w:r>
        <w:t>（dispatching）；老板心里那杆秤，就是</w:t>
      </w:r>
      <w:r>
        <w:rPr>
          <w:b/>
        </w:rPr>
        <w:t>派工规则</w:t>
      </w:r>
      <w:r>
        <w:t>（dispatching rule）。</w:t>
      </w:r>
    </w:p>
    <w:p>
      <w:pPr>
        <w:pStyle w:val="IntenseQuote"/>
      </w:pPr>
      <w:r>
        <w:t>派工规则（dispatching rule）：每当机器空闲，就从就绪队列（所有前驱已完成、可以立刻开工的工序）中，按某个固定标准挑一道上机的决策规则。它每次只做现在挑谁这一个小决定，不去规划整个未来。</w:t>
      </w:r>
    </w:p>
    <w:p>
      <w:r>
        <w:t>为什么工厂离不开它？三个现实理由。</w:t>
      </w:r>
    </w:p>
    <w:p>
      <w:pPr>
        <w:pStyle w:val="ListBullet"/>
      </w:pPr>
      <w:r>
        <w:t>快：打分、比大小，微秒级出结果，机器不用空等一个深思熟虑的排程器。</w:t>
      </w:r>
    </w:p>
    <w:p>
      <w:pPr>
        <w:pStyle w:val="ListBullet"/>
      </w:pPr>
      <w:r>
        <w:t>不用预知未来：新订单随时插入、机器随时故障，规则只看现在队列里有什么，天然适合在线调度。</w:t>
      </w:r>
    </w:p>
    <w:p>
      <w:pPr>
        <w:pStyle w:val="ListBullet"/>
      </w:pPr>
      <w:r>
        <w:t>简单可解释：班组长听得懂先做交期最早的，敢用、好推行。</w:t>
      </w:r>
    </w:p>
    <w:p>
      <w:r>
        <w:t>代价也很直接：派工规则是近视眼，每一步只看局部，不保证整盘最优。同一批活，不同规则排出的完工时刻和延误可能差出一大截（本章 1.7 节有实测）。有没有不近视的办法？有——第6章会把全部工序一次性交给 CP-SAT 精确求解器，保证拿到数学意义上的最优，代价是求解时间，以及必须提前知道全部信息。规则派工与精确求解，一快一慢、一近似一最优，是贯穿全书的一条主线。</w:t>
      </w:r>
    </w:p>
    <w:p>
      <w:pPr>
        <w:pStyle w:val="Heading2"/>
      </w:pPr>
      <w:r>
        <w:t>1.2 本项目的机制：规则是打分函数，仿真器是比大小的裁判</w:t>
      </w:r>
    </w:p>
    <w:p>
      <w:r>
        <w:t>在 LLM4DRD 里，一条派工规则就是一个普通的 Python 函数（见 core/rules.py）。它的签名固定为 f(op, machine, f, shop)：op 是候选工序，machine 是刚空出来的机器，f 是仿真器算好的特征字典，shop 是车间现场；函数返回一个数值分数。每当机器空出，仿真器给就绪队列里每道工序各打一次分，分数最大者上机（见 core/simulator.py 的 dispatch 事件分支）。</w:t>
      </w:r>
    </w:p>
    <w:p>
      <w:pPr>
        <w:pStyle w:val="CodeBlock"/>
        <w:shd w:val="clear" w:fill="F2F2F2"/>
      </w:pPr>
      <w:r>
        <w:t># core/simulator.py 的 dispatch 分支（简化示意）</w:t>
      </w:r>
    </w:p>
    <w:p>
      <w:pPr>
        <w:pStyle w:val="CodeBlock"/>
        <w:shd w:val="clear" w:fill="F2F2F2"/>
      </w:pPr>
      <w:r>
        <w:t>candidates = []</w:t>
      </w:r>
    </w:p>
    <w:p>
      <w:pPr>
        <w:pStyle w:val="CodeBlock"/>
        <w:shd w:val="clear" w:fill="F2F2F2"/>
      </w:pPr>
      <w:r>
        <w:t>for op in ready_queue:                  # 就绪队列：此刻能开工的工序</w:t>
      </w:r>
    </w:p>
    <w:p>
      <w:pPr>
        <w:pStyle w:val="CodeBlock"/>
        <w:shd w:val="clear" w:fill="F2F2F2"/>
      </w:pPr>
      <w:r>
        <w:t xml:space="preserve">    f = features(op, machine, now)      # 特征字典（见 1.2.1）</w:t>
      </w:r>
    </w:p>
    <w:p>
      <w:pPr>
        <w:pStyle w:val="CodeBlock"/>
        <w:shd w:val="clear" w:fill="F2F2F2"/>
      </w:pPr>
      <w:r>
        <w:t xml:space="preserve">    score = rule(op, machine, f, shop)  # 规则打分，分大者优先</w:t>
      </w:r>
    </w:p>
    <w:p>
      <w:pPr>
        <w:pStyle w:val="CodeBlock"/>
        <w:shd w:val="clear" w:fill="F2F2F2"/>
      </w:pPr>
      <w:r>
        <w:t xml:space="preserve">    candidates.append((score, -op.work_remaining, op.id))</w:t>
      </w:r>
    </w:p>
    <w:p>
      <w:pPr>
        <w:pStyle w:val="CodeBlock"/>
        <w:shd w:val="clear" w:fill="F2F2F2"/>
      </w:pPr>
      <w:r>
        <w:t>winner = max(candidates)                # 元组逐级比大小</w:t>
      </w:r>
    </w:p>
    <w:p>
      <w:pPr>
        <w:pStyle w:val="CodeBlock"/>
        <w:spacing w:after="80"/>
      </w:pPr>
    </w:p>
    <w:p>
      <w:r>
        <w:t>注意比较的是整个元组 (score, −work_remaining, op.id)，逐级比大小：先比 score；打平比 −work_remaining，也就是本工序剩余工时小者优先（快做完的活先翻台）；再打平比工序编号，保证结果稳定可复现。这个平局规则后文马上会用到——EDD 在 t=0 就是靠它分出胜负的。</w:t>
      </w:r>
    </w:p>
    <w:p>
      <w:pPr>
        <w:pStyle w:val="Heading3"/>
      </w:pPr>
      <w:r>
        <w:t>1.2.1 特征字典 f：规则能看到的世界</w:t>
      </w:r>
    </w:p>
    <w:p>
      <w:r>
        <w:t>规则不能读心，它只能基于仿真器递过来的特征字典 f 打分。这个字典由 core/simulator.py:_features 构建，常用字段如下：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特征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大白话含义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口径（怎么算出来的）</w:t>
            </w:r>
          </w:p>
        </w:tc>
      </w:tr>
      <w:tr>
        <w:tc>
          <w:tcPr>
            <w:tcW w:type="dxa" w:w="3173"/>
          </w:tcPr>
          <w:p>
            <w:r/>
            <w:r>
              <w:t>processing_time</w:t>
            </w:r>
          </w:p>
        </w:tc>
        <w:tc>
          <w:tcPr>
            <w:tcW w:type="dxa" w:w="3173"/>
          </w:tcPr>
          <w:p>
            <w:r/>
            <w:r>
              <w:t>这道工序本身还要干多久</w:t>
            </w:r>
          </w:p>
        </w:tc>
        <w:tc>
          <w:tcPr>
            <w:tcW w:type="dxa" w:w="3173"/>
          </w:tcPr>
          <w:p>
            <w:r/>
            <w:r>
              <w:t>本工序剩余工时（op.work_remaining）</w:t>
            </w:r>
          </w:p>
        </w:tc>
      </w:tr>
      <w:tr>
        <w:tc>
          <w:tcPr>
            <w:tcW w:type="dxa" w:w="3173"/>
          </w:tcPr>
          <w:p>
            <w:r/>
            <w:r>
              <w:t>remaining</w:t>
            </w:r>
          </w:p>
        </w:tc>
        <w:tc>
          <w:tcPr>
            <w:tcW w:type="dxa" w:w="3173"/>
          </w:tcPr>
          <w:p>
            <w:r/>
            <w:r>
              <w:t>这个任务从头到尾还剩多少活</w:t>
            </w:r>
          </w:p>
        </w:tc>
        <w:tc>
          <w:tcPr>
            <w:tcW w:type="dxa" w:w="3173"/>
          </w:tcPr>
          <w:p>
            <w:r/>
            <w:r>
              <w:t>任务级剩余工时总和</w:t>
            </w:r>
          </w:p>
        </w:tc>
      </w:tr>
      <w:tr>
        <w:tc>
          <w:tcPr>
            <w:tcW w:type="dxa" w:w="3173"/>
          </w:tcPr>
          <w:p>
            <w:r/>
            <w:r>
              <w:t>due_date</w:t>
            </w:r>
          </w:p>
        </w:tc>
        <w:tc>
          <w:tcPr>
            <w:tcW w:type="dxa" w:w="3173"/>
          </w:tcPr>
          <w:p>
            <w:r/>
            <w:r>
              <w:t>这道工序的内部交期</w:t>
            </w:r>
          </w:p>
        </w:tc>
        <w:tc>
          <w:tcPr>
            <w:tcW w:type="dxa" w:w="3173"/>
          </w:tcPr>
          <w:p>
            <w:r/>
            <w:r>
              <w:t>派生交期 derived_due_date</w:t>
            </w:r>
          </w:p>
        </w:tc>
      </w:tr>
      <w:tr>
        <w:tc>
          <w:tcPr>
            <w:tcW w:type="dxa" w:w="3173"/>
          </w:tcPr>
          <w:p>
            <w:r/>
            <w:r>
              <w:t>slack</w:t>
            </w:r>
          </w:p>
        </w:tc>
        <w:tc>
          <w:tcPr>
            <w:tcW w:type="dxa" w:w="3173"/>
          </w:tcPr>
          <w:p>
            <w:r/>
            <w:r>
              <w:t>还有多少时间富余</w:t>
            </w:r>
          </w:p>
        </w:tc>
        <w:tc>
          <w:tcPr>
            <w:tcW w:type="dxa" w:w="3173"/>
          </w:tcPr>
          <w:p>
            <w:r/>
            <w:r>
              <w:t>派生交期 − 当前时刻 − 任务剩余工时</w:t>
            </w:r>
          </w:p>
        </w:tc>
      </w:tr>
      <w:tr>
        <w:tc>
          <w:tcPr>
            <w:tcW w:type="dxa" w:w="3173"/>
          </w:tcPr>
          <w:p>
            <w:r/>
            <w:r>
              <w:t>urgency</w:t>
            </w:r>
          </w:p>
        </w:tc>
        <w:tc>
          <w:tcPr>
            <w:tcW w:type="dxa" w:w="3173"/>
          </w:tcPr>
          <w:p>
            <w:r/>
            <w:r>
              <w:t>火烧眉毛的程度</w:t>
            </w:r>
          </w:p>
        </w:tc>
        <w:tc>
          <w:tcPr>
            <w:tcW w:type="dxa" w:w="3173"/>
          </w:tcPr>
          <w:p>
            <w:r/>
            <w:r>
              <w:t>max(0, −slack)，只取紧急部分</w:t>
            </w:r>
          </w:p>
        </w:tc>
      </w:tr>
      <w:tr>
        <w:tc>
          <w:tcPr>
            <w:tcW w:type="dxa" w:w="3173"/>
          </w:tcPr>
          <w:p>
            <w:r/>
            <w:r>
              <w:t>wait_time</w:t>
            </w:r>
          </w:p>
        </w:tc>
        <w:tc>
          <w:tcPr>
            <w:tcW w:type="dxa" w:w="3173"/>
          </w:tcPr>
          <w:p>
            <w:r/>
            <w:r>
              <w:t>已经排队等了多久</w:t>
            </w:r>
          </w:p>
        </w:tc>
        <w:tc>
          <w:tcPr>
            <w:tcW w:type="dxa" w:w="3173"/>
          </w:tcPr>
          <w:p>
            <w:r/>
            <w:r>
              <w:t>当前时刻 − 流转就绪时刻</w:t>
            </w:r>
          </w:p>
        </w:tc>
      </w:tr>
      <w:tr>
        <w:tc>
          <w:tcPr>
            <w:tcW w:type="dxa" w:w="3173"/>
          </w:tcPr>
          <w:p>
            <w:r/>
            <w:r>
              <w:t>prereq_ratio</w:t>
            </w:r>
          </w:p>
        </w:tc>
        <w:tc>
          <w:tcPr>
            <w:tcW w:type="dxa" w:w="3173"/>
          </w:tcPr>
          <w:p>
            <w:r/>
            <w:r>
              <w:t>前驱已完成的占比（齐套率）</w:t>
            </w:r>
          </w:p>
        </w:tc>
        <w:tc>
          <w:tcPr>
            <w:tcW w:type="dxa" w:w="3173"/>
          </w:tcPr>
          <w:p>
            <w:r/>
            <w:r>
              <w:t>已完成前驱数 ÷ 前驱总数</w:t>
            </w:r>
          </w:p>
        </w:tc>
      </w:tr>
      <w:tr>
        <w:tc>
          <w:tcPr>
            <w:tcW w:type="dxa" w:w="3173"/>
          </w:tcPr>
          <w:p>
            <w:r/>
            <w:r>
              <w:t>priority</w:t>
            </w:r>
          </w:p>
        </w:tc>
        <w:tc>
          <w:tcPr>
            <w:tcW w:type="dxa" w:w="3173"/>
          </w:tcPr>
          <w:p>
            <w:r/>
            <w:r>
              <w:t>订单优先级</w:t>
            </w:r>
          </w:p>
        </w:tc>
        <w:tc>
          <w:tcPr>
            <w:tcW w:type="dxa" w:w="3173"/>
          </w:tcPr>
          <w:p>
            <w:r/>
            <w:r>
              <w:t>订单自带，数值越大越重要</w:t>
            </w:r>
          </w:p>
        </w:tc>
      </w:tr>
      <w:tr>
        <w:tc>
          <w:tcPr>
            <w:tcW w:type="dxa" w:w="3173"/>
          </w:tcPr>
          <w:p>
            <w:r/>
            <w:r>
              <w:t>is_main</w:t>
            </w:r>
          </w:p>
        </w:tc>
        <w:tc>
          <w:tcPr>
            <w:tcW w:type="dxa" w:w="3173"/>
          </w:tcPr>
          <w:p>
            <w:r/>
            <w:r>
              <w:t>是否主任务</w:t>
            </w:r>
          </w:p>
        </w:tc>
        <w:tc>
          <w:tcPr>
            <w:tcW w:type="dxa" w:w="3173"/>
          </w:tcPr>
          <w:p>
            <w:r/>
            <w:r>
              <w:t>主任务为 1，否则为 0</w:t>
            </w:r>
          </w:p>
        </w:tc>
      </w:tr>
    </w:tbl>
    <w:p>
      <w:pPr>
        <w:jc w:val="center"/>
      </w:pPr>
      <w:r>
        <w:rPr>
          <w:i/>
          <w:sz w:val="18"/>
        </w:rPr>
        <w:t>表1-1 特征字典 f 的常用字段（见 core/simulator.py:_features）</w:t>
      </w:r>
    </w:p>
    <w:p>
      <w:pPr>
        <w:spacing w:after="40"/>
      </w:pPr>
    </w:p>
    <w:p>
      <w:r>
        <w:t>其中最要害的是</w:t>
      </w:r>
      <w:r>
        <w:rPr>
          <w:b/>
        </w:rPr>
        <w:t>松弛量</w:t>
      </w:r>
      <w:r>
        <w:t>（slack）：slack = 派生交期 − 当前时刻 − 该任务剩余工时。翻译成人话：离这道工序的内部死线还有多久，扣掉这个任务剩下的全部活，还富余几小时。slack 大于 0 说明还有富余，可以往后稍稍；slack 小于 0 说明照现在的进度已经注定迟到，数字越负火烧得越旺。以 A1 为例：派生交期 5，t=0 时任务 A 还剩 9 小时的活，slack = 5 − 0 − 9 = −4——还没开工就已经透支 4 小时。</w:t>
      </w:r>
    </w:p>
    <w:p>
      <w:r>
        <w:t>派生交期（derived due date）值得再交代一句：订单只给整张单的交期（A 单 11h），项目会沿工艺链从后往前反推，给每道工序算一个内部交期（见 core/models.py:derive_internal_targets），比如 A 链 A1=5、A2=7、A3=11，B 链 B1=5、B2=8，C 链 C1=8、C2=14。这样每道工序都有了自己的死线，规则才能逐工序地谈急不急。</w:t>
      </w:r>
    </w:p>
    <w:p>
      <w:pPr>
        <w:pStyle w:val="Heading2"/>
      </w:pPr>
      <w:r>
        <w:t>1.3 统一迷你案例与 t=0 局面</w:t>
      </w:r>
    </w:p>
    <w:p>
      <w:r>
        <w:t>全书共用一个迷你案例：3 张订单、7 道工序、2 台机器（M1、M2 都能加工全部工序），t=0 全部放行，无班次、工装、人员约束。A 单（齿轮轴）交期 11h：A1 粗车 3h → A2 精车 2h → A3 磨削 4h；B 单（法兰盘）交期 8h：B1 铣面 5h → B2 钻孔 3h；C 单（支架）交期 14h：C1 下料 2h → C2 折弯 6h。</w:t>
      </w:r>
    </w:p>
    <w:p>
      <w:r>
        <w:t>t=0 时两台机器同时空着，就绪队列里是三道首工序 A1、B1、C1（后续工序的前驱还没做完，不在队列里）。它们的特征如下，本章所有手算都围绕这张表展开：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候选工序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本工序工时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派生交期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任务剩余工时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slack（t=0）</w:t>
            </w:r>
          </w:p>
        </w:tc>
      </w:tr>
      <w:tr>
        <w:tc>
          <w:tcPr>
            <w:tcW w:type="dxa" w:w="1904"/>
          </w:tcPr>
          <w:p>
            <w:r/>
            <w:r>
              <w:t>A1（粗车）</w:t>
            </w:r>
          </w:p>
        </w:tc>
        <w:tc>
          <w:tcPr>
            <w:tcW w:type="dxa" w:w="1904"/>
          </w:tcPr>
          <w:p>
            <w:r/>
            <w:r>
              <w:t>3h</w:t>
            </w:r>
          </w:p>
        </w:tc>
        <w:tc>
          <w:tcPr>
            <w:tcW w:type="dxa" w:w="1904"/>
          </w:tcPr>
          <w:p>
            <w:r/>
            <w:r>
              <w:t>5</w:t>
            </w:r>
          </w:p>
        </w:tc>
        <w:tc>
          <w:tcPr>
            <w:tcW w:type="dxa" w:w="1904"/>
          </w:tcPr>
          <w:p>
            <w:r/>
            <w:r>
              <w:t>9h（A 链全长）</w:t>
            </w:r>
          </w:p>
        </w:tc>
        <w:tc>
          <w:tcPr>
            <w:tcW w:type="dxa" w:w="1904"/>
          </w:tcPr>
          <w:p>
            <w:r/>
            <w:r>
              <w:t xml:space="preserve">5−0−9 = </w:t>
            </w:r>
            <w:r>
              <w:rPr>
                <w:b/>
              </w:rPr>
              <w:t>−4</w:t>
            </w:r>
          </w:p>
        </w:tc>
      </w:tr>
      <w:tr>
        <w:tc>
          <w:tcPr>
            <w:tcW w:type="dxa" w:w="1904"/>
          </w:tcPr>
          <w:p>
            <w:r/>
            <w:r>
              <w:t>B1（铣面）</w:t>
            </w:r>
          </w:p>
        </w:tc>
        <w:tc>
          <w:tcPr>
            <w:tcW w:type="dxa" w:w="1904"/>
          </w:tcPr>
          <w:p>
            <w:r/>
            <w:r>
              <w:t>5h</w:t>
            </w:r>
          </w:p>
        </w:tc>
        <w:tc>
          <w:tcPr>
            <w:tcW w:type="dxa" w:w="1904"/>
          </w:tcPr>
          <w:p>
            <w:r/>
            <w:r>
              <w:t>5</w:t>
            </w:r>
          </w:p>
        </w:tc>
        <w:tc>
          <w:tcPr>
            <w:tcW w:type="dxa" w:w="1904"/>
          </w:tcPr>
          <w:p>
            <w:r/>
            <w:r>
              <w:t>8h（B 链全长）</w:t>
            </w:r>
          </w:p>
        </w:tc>
        <w:tc>
          <w:tcPr>
            <w:tcW w:type="dxa" w:w="1904"/>
          </w:tcPr>
          <w:p>
            <w:r/>
            <w:r>
              <w:t xml:space="preserve">5−0−8 = </w:t>
            </w:r>
            <w:r>
              <w:rPr>
                <w:b/>
              </w:rPr>
              <w:t>−3</w:t>
            </w:r>
          </w:p>
        </w:tc>
      </w:tr>
      <w:tr>
        <w:tc>
          <w:tcPr>
            <w:tcW w:type="dxa" w:w="1904"/>
          </w:tcPr>
          <w:p>
            <w:r/>
            <w:r>
              <w:t>C1（下料）</w:t>
            </w:r>
          </w:p>
        </w:tc>
        <w:tc>
          <w:tcPr>
            <w:tcW w:type="dxa" w:w="1904"/>
          </w:tcPr>
          <w:p>
            <w:r/>
            <w:r>
              <w:t>2h</w:t>
            </w:r>
          </w:p>
        </w:tc>
        <w:tc>
          <w:tcPr>
            <w:tcW w:type="dxa" w:w="1904"/>
          </w:tcPr>
          <w:p>
            <w:r/>
            <w:r>
              <w:t>8</w:t>
            </w:r>
          </w:p>
        </w:tc>
        <w:tc>
          <w:tcPr>
            <w:tcW w:type="dxa" w:w="1904"/>
          </w:tcPr>
          <w:p>
            <w:r/>
            <w:r>
              <w:t>8h（C 链全长）</w:t>
            </w:r>
          </w:p>
        </w:tc>
        <w:tc>
          <w:tcPr>
            <w:tcW w:type="dxa" w:w="1904"/>
          </w:tcPr>
          <w:p>
            <w:r/>
            <w:r>
              <w:t xml:space="preserve">8−0−8 = </w:t>
            </w:r>
            <w:r>
              <w:rPr>
                <w:b/>
              </w:rPr>
              <w:t>0</w:t>
            </w:r>
          </w:p>
        </w:tc>
      </w:tr>
    </w:tbl>
    <w:p>
      <w:pPr>
        <w:jc w:val="center"/>
      </w:pPr>
      <w:r>
        <w:rPr>
          <w:i/>
          <w:sz w:val="18"/>
        </w:rPr>
        <w:t>表1-2 t=0 时刻三道候选工序的特征</w:t>
      </w:r>
    </w:p>
    <w:p>
      <w:pPr>
        <w:spacing w:after="40"/>
      </w:pPr>
    </w:p>
    <w:p>
      <w:r>
        <w:t>为叙述方便，下面统一看第一台空机器挑谁；挑走一道后，第二台机器再从剩下的候选里按同一条规则挑。t=0 时三道工序的 wait_time 都是 0。</w:t>
      </w:r>
    </w:p>
    <w:p>
      <w:pPr>
        <w:pStyle w:val="Heading2"/>
      </w:pPr>
      <w:r>
        <w:t>1.4 六条经典规则逐条过：直觉、公式、手算</w:t>
      </w:r>
    </w:p>
    <w:p>
      <w:r>
        <w:t>教科书里的经典派工规则有几十条，本项目内置了其中最常用的十一条（见 core/rules.py 的 BUILTIN_RULES）。本节先逐条过六条单维度规则，下一节单独讲压轴的 ATC，1.6 节再讲四条业务复合规则。每条都按三步走：直觉 → 公式 → 用表1-2 的数字手算。</w:t>
      </w:r>
    </w:p>
    <w:p>
      <w:pPr>
        <w:pStyle w:val="Heading3"/>
      </w:pPr>
      <w:r>
        <w:t>SPT：最短加工时间优先（Shortest Processing Time）</w:t>
      </w:r>
    </w:p>
    <w:p>
      <w:r>
        <w:t>直觉：偏爱短工序——谁做得快先做谁，像超市收银台旁的十件以下快速通道，让尽量多的活尽快流转出去。</w:t>
      </w:r>
    </w:p>
    <w:p>
      <w:pPr>
        <w:jc w:val="center"/>
      </w:pPr>
      <w:r>
        <w:rPr>
          <w:rFonts w:ascii="Consolas" w:hAnsi="Consolas"/>
          <w:sz w:val="21"/>
        </w:rPr>
        <w:t>score = −processing_time</w:t>
      </w:r>
    </w:p>
    <w:p>
      <w:r>
        <w:t>翻译成人话：工时越短分越高；取负号只是因为本项目统一分大者优先，于是 −2 比 −5 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候选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工时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得分（−工时）</w:t>
            </w:r>
          </w:p>
        </w:tc>
      </w:tr>
      <w:tr>
        <w:tc>
          <w:tcPr>
            <w:tcW w:type="dxa" w:w="3173"/>
          </w:tcPr>
          <w:p>
            <w:r/>
            <w:r>
              <w:t>C1</w:t>
            </w:r>
          </w:p>
        </w:tc>
        <w:tc>
          <w:tcPr>
            <w:tcW w:type="dxa" w:w="3173"/>
          </w:tcPr>
          <w:p>
            <w:r/>
            <w:r>
              <w:t>2h</w:t>
            </w:r>
          </w:p>
        </w:tc>
        <w:tc>
          <w:tcPr>
            <w:tcW w:type="dxa" w:w="3173"/>
          </w:tcPr>
          <w:p>
            <w:r/>
            <w:r>
              <w:rPr>
                <w:b/>
              </w:rPr>
              <w:t>−2（最高）</w:t>
            </w:r>
          </w:p>
        </w:tc>
      </w:tr>
      <w:tr>
        <w:tc>
          <w:tcPr>
            <w:tcW w:type="dxa" w:w="3173"/>
          </w:tcPr>
          <w:p>
            <w:r/>
            <w:r>
              <w:t>A1</w:t>
            </w:r>
          </w:p>
        </w:tc>
        <w:tc>
          <w:tcPr>
            <w:tcW w:type="dxa" w:w="3173"/>
          </w:tcPr>
          <w:p>
            <w:r/>
            <w:r>
              <w:t>3h</w:t>
            </w:r>
          </w:p>
        </w:tc>
        <w:tc>
          <w:tcPr>
            <w:tcW w:type="dxa" w:w="3173"/>
          </w:tcPr>
          <w:p>
            <w:r/>
            <w:r>
              <w:t>−3</w:t>
            </w:r>
          </w:p>
        </w:tc>
      </w:tr>
      <w:tr>
        <w:tc>
          <w:tcPr>
            <w:tcW w:type="dxa" w:w="3173"/>
          </w:tcPr>
          <w:p>
            <w:r/>
            <w:r>
              <w:t>B1</w:t>
            </w:r>
          </w:p>
        </w:tc>
        <w:tc>
          <w:tcPr>
            <w:tcW w:type="dxa" w:w="3173"/>
          </w:tcPr>
          <w:p>
            <w:r/>
            <w:r>
              <w:t>5h</w:t>
            </w:r>
          </w:p>
        </w:tc>
        <w:tc>
          <w:tcPr>
            <w:tcW w:type="dxa" w:w="3173"/>
          </w:tcPr>
          <w:p>
            <w:r/>
            <w:r>
              <w:t>−5</w:t>
            </w:r>
          </w:p>
        </w:tc>
      </w:tr>
    </w:tbl>
    <w:p>
      <w:pPr>
        <w:jc w:val="center"/>
      </w:pPr>
      <w:r>
        <w:rPr>
          <w:i/>
          <w:sz w:val="18"/>
        </w:rPr>
        <w:t>表1-3 SPT 在 t=0 的得分</w:t>
      </w:r>
    </w:p>
    <w:p>
      <w:pPr>
        <w:spacing w:after="40"/>
      </w:pPr>
    </w:p>
    <w:p>
      <w:r>
        <w:t>结论：SPT 选 C1。SPT 以缩短平均流程时间著称，但有个著名的坏毛病：长工序容易被一批又一批的短活插队，迟迟轮不上（本案例里 6 小时的 C2 就吃了这个亏，见 1.7）。</w:t>
      </w:r>
    </w:p>
    <w:p>
      <w:pPr>
        <w:pStyle w:val="Heading3"/>
      </w:pPr>
      <w:r>
        <w:t>LPT：最长加工时间优先（Longest Processing Time）</w:t>
      </w:r>
    </w:p>
    <w:p>
      <w:r>
        <w:t>直觉：偏爱长工序——大块头先上、硬骨头先啃，免得大件拖到最后把收尾拉长。</w:t>
      </w:r>
    </w:p>
    <w:p>
      <w:pPr>
        <w:jc w:val="center"/>
      </w:pPr>
      <w:r>
        <w:rPr>
          <w:rFonts w:ascii="Consolas" w:hAnsi="Consolas"/>
          <w:sz w:val="21"/>
        </w:rPr>
        <w:t>score = +processing_time</w:t>
      </w:r>
    </w:p>
    <w:p>
      <w:r>
        <w:t>翻译成人话：工时越长分越高，B1 这种 5 小时的重活最吃香。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候选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工时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得分（+工时）</w:t>
            </w:r>
          </w:p>
        </w:tc>
      </w:tr>
      <w:tr>
        <w:tc>
          <w:tcPr>
            <w:tcW w:type="dxa" w:w="3173"/>
          </w:tcPr>
          <w:p>
            <w:r/>
            <w:r>
              <w:t>B1</w:t>
            </w:r>
          </w:p>
        </w:tc>
        <w:tc>
          <w:tcPr>
            <w:tcW w:type="dxa" w:w="3173"/>
          </w:tcPr>
          <w:p>
            <w:r/>
            <w:r>
              <w:t>5h</w:t>
            </w:r>
          </w:p>
        </w:tc>
        <w:tc>
          <w:tcPr>
            <w:tcW w:type="dxa" w:w="3173"/>
          </w:tcPr>
          <w:p>
            <w:r/>
            <w:r>
              <w:rPr>
                <w:b/>
              </w:rPr>
              <w:t>5（最高）</w:t>
            </w:r>
          </w:p>
        </w:tc>
      </w:tr>
      <w:tr>
        <w:tc>
          <w:tcPr>
            <w:tcW w:type="dxa" w:w="3173"/>
          </w:tcPr>
          <w:p>
            <w:r/>
            <w:r>
              <w:t>A1</w:t>
            </w:r>
          </w:p>
        </w:tc>
        <w:tc>
          <w:tcPr>
            <w:tcW w:type="dxa" w:w="3173"/>
          </w:tcPr>
          <w:p>
            <w:r/>
            <w:r>
              <w:t>3h</w:t>
            </w:r>
          </w:p>
        </w:tc>
        <w:tc>
          <w:tcPr>
            <w:tcW w:type="dxa" w:w="3173"/>
          </w:tcPr>
          <w:p>
            <w:r/>
            <w:r>
              <w:t>3</w:t>
            </w:r>
          </w:p>
        </w:tc>
      </w:tr>
      <w:tr>
        <w:tc>
          <w:tcPr>
            <w:tcW w:type="dxa" w:w="3173"/>
          </w:tcPr>
          <w:p>
            <w:r/>
            <w:r>
              <w:t>C1</w:t>
            </w:r>
          </w:p>
        </w:tc>
        <w:tc>
          <w:tcPr>
            <w:tcW w:type="dxa" w:w="3173"/>
          </w:tcPr>
          <w:p>
            <w:r/>
            <w:r>
              <w:t>2h</w:t>
            </w:r>
          </w:p>
        </w:tc>
        <w:tc>
          <w:tcPr>
            <w:tcW w:type="dxa" w:w="3173"/>
          </w:tcPr>
          <w:p>
            <w:r/>
            <w:r>
              <w:t>2</w:t>
            </w:r>
          </w:p>
        </w:tc>
      </w:tr>
    </w:tbl>
    <w:p>
      <w:pPr>
        <w:jc w:val="center"/>
      </w:pPr>
      <w:r>
        <w:rPr>
          <w:i/>
          <w:sz w:val="18"/>
        </w:rPr>
        <w:t>表1-4 LPT 在 t=0 的得分</w:t>
      </w:r>
    </w:p>
    <w:p>
      <w:pPr>
        <w:spacing w:after="40"/>
      </w:pPr>
    </w:p>
    <w:p>
      <w:r>
        <w:t>结论：LPT 选 B1。LPT 眼里完全没有交期，适合先铺开大件、压缩整体跨度的场合，但延误风险要自己扛。</w:t>
      </w:r>
    </w:p>
    <w:p>
      <w:pPr>
        <w:pStyle w:val="Heading3"/>
      </w:pPr>
      <w:r>
        <w:t>EDD：最早交期优先（Earliest Due Date）</w:t>
      </w:r>
    </w:p>
    <w:p>
      <w:r>
        <w:t>直觉：偏爱交期最早的——谁催得急先做谁，像急诊室按病情而不是按挂号先后叫人。</w:t>
      </w:r>
    </w:p>
    <w:p>
      <w:pPr>
        <w:jc w:val="center"/>
      </w:pPr>
      <w:r>
        <w:rPr>
          <w:rFonts w:ascii="Consolas" w:hAnsi="Consolas"/>
          <w:sz w:val="21"/>
        </w:rPr>
        <w:t>score = −due_date</w:t>
      </w:r>
    </w:p>
    <w:p>
      <w:r>
        <w:t>翻译成人话：派生交期越早分越高；这里的 due_date 是 1.2.1 说的派生交期，不是整张订单的交期。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候选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派生交期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得分（−派生交期）</w:t>
            </w:r>
          </w:p>
        </w:tc>
      </w:tr>
      <w:tr>
        <w:tc>
          <w:tcPr>
            <w:tcW w:type="dxa" w:w="3173"/>
          </w:tcPr>
          <w:p>
            <w:r/>
            <w:r>
              <w:t>A1</w:t>
            </w:r>
          </w:p>
        </w:tc>
        <w:tc>
          <w:tcPr>
            <w:tcW w:type="dxa" w:w="3173"/>
          </w:tcPr>
          <w:p>
            <w:r/>
            <w:r>
              <w:t>5</w:t>
            </w:r>
          </w:p>
        </w:tc>
        <w:tc>
          <w:tcPr>
            <w:tcW w:type="dxa" w:w="3173"/>
          </w:tcPr>
          <w:p>
            <w:r/>
            <w:r>
              <w:rPr>
                <w:b/>
              </w:rPr>
              <w:t>−5（并列最高）</w:t>
            </w:r>
          </w:p>
        </w:tc>
      </w:tr>
      <w:tr>
        <w:tc>
          <w:tcPr>
            <w:tcW w:type="dxa" w:w="3173"/>
          </w:tcPr>
          <w:p>
            <w:r/>
            <w:r>
              <w:t>B1</w:t>
            </w:r>
          </w:p>
        </w:tc>
        <w:tc>
          <w:tcPr>
            <w:tcW w:type="dxa" w:w="3173"/>
          </w:tcPr>
          <w:p>
            <w:r/>
            <w:r>
              <w:t>5</w:t>
            </w:r>
          </w:p>
        </w:tc>
        <w:tc>
          <w:tcPr>
            <w:tcW w:type="dxa" w:w="3173"/>
          </w:tcPr>
          <w:p>
            <w:r/>
            <w:r>
              <w:rPr>
                <w:b/>
              </w:rPr>
              <w:t>−5（并列最高）</w:t>
            </w:r>
          </w:p>
        </w:tc>
      </w:tr>
      <w:tr>
        <w:tc>
          <w:tcPr>
            <w:tcW w:type="dxa" w:w="3173"/>
          </w:tcPr>
          <w:p>
            <w:r/>
            <w:r>
              <w:t>C1</w:t>
            </w:r>
          </w:p>
        </w:tc>
        <w:tc>
          <w:tcPr>
            <w:tcW w:type="dxa" w:w="3173"/>
          </w:tcPr>
          <w:p>
            <w:r/>
            <w:r>
              <w:t>8</w:t>
            </w:r>
          </w:p>
        </w:tc>
        <w:tc>
          <w:tcPr>
            <w:tcW w:type="dxa" w:w="3173"/>
          </w:tcPr>
          <w:p>
            <w:r/>
            <w:r>
              <w:t>−8</w:t>
            </w:r>
          </w:p>
        </w:tc>
      </w:tr>
    </w:tbl>
    <w:p>
      <w:pPr>
        <w:jc w:val="center"/>
      </w:pPr>
      <w:r>
        <w:rPr>
          <w:i/>
          <w:sz w:val="18"/>
        </w:rPr>
        <w:t>表1-5 EDD 在 t=0 的得分</w:t>
      </w:r>
    </w:p>
    <w:p>
      <w:pPr>
        <w:spacing w:after="40"/>
      </w:pPr>
    </w:p>
    <w:p>
      <w:r>
        <w:t>结论：A1 与 B1 打平，这时 1.2 节的平局规则登场——比本工序剩余工时，A1 为 3h、小于 B1 的 5h，小者优先，所以 EDD 选 A1。这个细节值得记住：规则得分相同不代表选择随意，仿真器有一套确定的裁决顺序。</w:t>
      </w:r>
    </w:p>
    <w:p>
      <w:pPr>
        <w:pStyle w:val="Heading3"/>
      </w:pPr>
      <w:r>
        <w:t>MST：最小松弛时间优先（Minimum Slack Time）</w:t>
      </w:r>
    </w:p>
    <w:p>
      <w:r>
        <w:t>直觉：偏爱时间富余最少的——谁最来不及先做谁。它比 EDD 更精细：EDD 只看死线早晚，MST 还扣掉了剩下要干的活。</w:t>
      </w:r>
    </w:p>
    <w:p>
      <w:pPr>
        <w:jc w:val="center"/>
      </w:pPr>
      <w:r>
        <w:rPr>
          <w:rFonts w:ascii="Consolas" w:hAnsi="Consolas"/>
          <w:sz w:val="21"/>
        </w:rPr>
        <w:t>score = −slack</w:t>
      </w:r>
    </w:p>
    <w:p>
      <w:r>
        <w:t>翻译成人话：slack 越小（越负）分越高；A1 已经透支 4 小时，自然排最前。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候选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slack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得分（−slack）</w:t>
            </w:r>
          </w:p>
        </w:tc>
      </w:tr>
      <w:tr>
        <w:tc>
          <w:tcPr>
            <w:tcW w:type="dxa" w:w="3173"/>
          </w:tcPr>
          <w:p>
            <w:r/>
            <w:r>
              <w:t>A1</w:t>
            </w:r>
          </w:p>
        </w:tc>
        <w:tc>
          <w:tcPr>
            <w:tcW w:type="dxa" w:w="3173"/>
          </w:tcPr>
          <w:p>
            <w:r/>
            <w:r>
              <w:t>−4</w:t>
            </w:r>
          </w:p>
        </w:tc>
        <w:tc>
          <w:tcPr>
            <w:tcW w:type="dxa" w:w="3173"/>
          </w:tcPr>
          <w:p>
            <w:r/>
            <w:r>
              <w:rPr>
                <w:b/>
              </w:rPr>
              <w:t>4（最高）</w:t>
            </w:r>
          </w:p>
        </w:tc>
      </w:tr>
      <w:tr>
        <w:tc>
          <w:tcPr>
            <w:tcW w:type="dxa" w:w="3173"/>
          </w:tcPr>
          <w:p>
            <w:r/>
            <w:r>
              <w:t>B1</w:t>
            </w:r>
          </w:p>
        </w:tc>
        <w:tc>
          <w:tcPr>
            <w:tcW w:type="dxa" w:w="3173"/>
          </w:tcPr>
          <w:p>
            <w:r/>
            <w:r>
              <w:t>−3</w:t>
            </w:r>
          </w:p>
        </w:tc>
        <w:tc>
          <w:tcPr>
            <w:tcW w:type="dxa" w:w="3173"/>
          </w:tcPr>
          <w:p>
            <w:r/>
            <w:r>
              <w:t>3</w:t>
            </w:r>
          </w:p>
        </w:tc>
      </w:tr>
      <w:tr>
        <w:tc>
          <w:tcPr>
            <w:tcW w:type="dxa" w:w="3173"/>
          </w:tcPr>
          <w:p>
            <w:r/>
            <w:r>
              <w:t>C1</w:t>
            </w:r>
          </w:p>
        </w:tc>
        <w:tc>
          <w:tcPr>
            <w:tcW w:type="dxa" w:w="3173"/>
          </w:tcPr>
          <w:p>
            <w:r/>
            <w:r>
              <w:t>0</w:t>
            </w:r>
          </w:p>
        </w:tc>
        <w:tc>
          <w:tcPr>
            <w:tcW w:type="dxa" w:w="3173"/>
          </w:tcPr>
          <w:p>
            <w:r/>
            <w:r>
              <w:t>0</w:t>
            </w:r>
          </w:p>
        </w:tc>
      </w:tr>
    </w:tbl>
    <w:p>
      <w:pPr>
        <w:jc w:val="center"/>
      </w:pPr>
      <w:r>
        <w:rPr>
          <w:i/>
          <w:sz w:val="18"/>
        </w:rPr>
        <w:t>表1-6 MST 在 t=0 的得分</w:t>
      </w:r>
    </w:p>
    <w:p>
      <w:pPr>
        <w:spacing w:after="40"/>
      </w:pPr>
    </w:p>
    <w:p>
      <w:r>
        <w:t>结论：MST 选 A1。</w:t>
      </w:r>
    </w:p>
    <w:p>
      <w:pPr>
        <w:pStyle w:val="Heading3"/>
      </w:pPr>
      <w:r>
        <w:t>CR：临界比（Critical Ratio）</w:t>
      </w:r>
    </w:p>
    <w:p>
      <w:r>
        <w:t>直觉：把急不急和活多活少放在一起看——同样透支 3 小时，只剩 3 小时活的比还剩 30 小时活的更危险。教科书里的 CR 是距交期时间 ÷ 剩余工时，比值越小越紧急；本项目写成了一个等价形式（见 core/rules.py:cr_rule）：</w:t>
      </w:r>
    </w:p>
    <w:p>
      <w:pPr>
        <w:jc w:val="center"/>
      </w:pPr>
      <w:r>
        <w:rPr>
          <w:rFonts w:ascii="Consolas" w:hAnsi="Consolas"/>
          <w:sz w:val="21"/>
        </w:rPr>
        <w:t>score = −(slack / remaining)</w:t>
      </w:r>
    </w:p>
    <w:p>
      <w:r>
        <w:t>翻译成人话：用任务剩余工时把 slack 摊薄后再比，分高者更紧急。由于 slack/remaining 恰好等于教科书 CR 减 1，两边排序完全一致。源码里还有一道保险：remaining 不大于 0 时直接返回 1000 分顶格。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候选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计算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得分</w:t>
            </w:r>
          </w:p>
        </w:tc>
      </w:tr>
      <w:tr>
        <w:tc>
          <w:tcPr>
            <w:tcW w:type="dxa" w:w="3173"/>
          </w:tcPr>
          <w:p>
            <w:r/>
            <w:r>
              <w:t>A1</w:t>
            </w:r>
          </w:p>
        </w:tc>
        <w:tc>
          <w:tcPr>
            <w:tcW w:type="dxa" w:w="3173"/>
          </w:tcPr>
          <w:p>
            <w:r/>
            <w:r>
              <w:t>−(−4/9)</w:t>
            </w:r>
          </w:p>
        </w:tc>
        <w:tc>
          <w:tcPr>
            <w:tcW w:type="dxa" w:w="3173"/>
          </w:tcPr>
          <w:p>
            <w:r/>
            <w:r>
              <w:rPr>
                <w:b/>
              </w:rPr>
              <w:t>≈0.444（最高）</w:t>
            </w:r>
          </w:p>
        </w:tc>
      </w:tr>
      <w:tr>
        <w:tc>
          <w:tcPr>
            <w:tcW w:type="dxa" w:w="3173"/>
          </w:tcPr>
          <w:p>
            <w:r/>
            <w:r>
              <w:t>B1</w:t>
            </w:r>
          </w:p>
        </w:tc>
        <w:tc>
          <w:tcPr>
            <w:tcW w:type="dxa" w:w="3173"/>
          </w:tcPr>
          <w:p>
            <w:r/>
            <w:r>
              <w:t>−(−3/8)</w:t>
            </w:r>
          </w:p>
        </w:tc>
        <w:tc>
          <w:tcPr>
            <w:tcW w:type="dxa" w:w="3173"/>
          </w:tcPr>
          <w:p>
            <w:r/>
            <w:r>
              <w:t>0.375</w:t>
            </w:r>
          </w:p>
        </w:tc>
      </w:tr>
      <w:tr>
        <w:tc>
          <w:tcPr>
            <w:tcW w:type="dxa" w:w="3173"/>
          </w:tcPr>
          <w:p>
            <w:r/>
            <w:r>
              <w:t>C1</w:t>
            </w:r>
          </w:p>
        </w:tc>
        <w:tc>
          <w:tcPr>
            <w:tcW w:type="dxa" w:w="3173"/>
          </w:tcPr>
          <w:p>
            <w:r/>
            <w:r>
              <w:t>−(0/8)</w:t>
            </w:r>
          </w:p>
        </w:tc>
        <w:tc>
          <w:tcPr>
            <w:tcW w:type="dxa" w:w="3173"/>
          </w:tcPr>
          <w:p>
            <w:r/>
            <w:r>
              <w:t>0</w:t>
            </w:r>
          </w:p>
        </w:tc>
      </w:tr>
    </w:tbl>
    <w:p>
      <w:pPr>
        <w:jc w:val="center"/>
      </w:pPr>
      <w:r>
        <w:rPr>
          <w:i/>
          <w:sz w:val="18"/>
        </w:rPr>
        <w:t>表1-7 CR 在 t=0 的得分</w:t>
      </w:r>
    </w:p>
    <w:p>
      <w:pPr>
        <w:spacing w:after="40"/>
      </w:pPr>
    </w:p>
    <w:p>
      <w:r>
        <w:t>结论：CR 选 A1。注意 C1 的 slack 为 0、得分 0，看似不紧不慢，其实它恰好踩在死线上——CR 认为还有更急的，先放一放。</w:t>
      </w:r>
    </w:p>
    <w:p>
      <w:pPr>
        <w:pStyle w:val="Heading3"/>
      </w:pPr>
      <w:r>
        <w:t>FIFO：先来先服务（First In First Out）</w:t>
      </w:r>
    </w:p>
    <w:p>
      <w:r>
        <w:t>直觉：谁等得久先做谁——排队讲先来后到，是食堂窗口式的公平。</w:t>
      </w:r>
    </w:p>
    <w:p>
      <w:pPr>
        <w:jc w:val="center"/>
      </w:pPr>
      <w:r>
        <w:rPr>
          <w:rFonts w:ascii="Consolas" w:hAnsi="Consolas"/>
          <w:sz w:val="21"/>
        </w:rPr>
        <w:t>score = wait_time</w:t>
      </w:r>
    </w:p>
    <w:p>
      <w:r>
        <w:t>翻译成人话：等待越久分越高。本案例 t=0 全部放行，三道工序的 wait_time 都是 0，全部打平；平局规则再次登场，比本工序剩余工时，C1 的 2h 最小，FIFO 选 C1。FIFO 的优点是公平、没有饿死的工序；缺点是不看交期也不看工时，紧急单排在队尾也只能干等。</w:t>
      </w:r>
    </w:p>
    <w:p>
      <w:pPr>
        <w:pStyle w:val="Heading2"/>
      </w:pPr>
      <w:r>
        <w:t>1.5 ATC：把快和急揉在一起的明星规则</w:t>
      </w:r>
    </w:p>
    <w:p>
      <w:r>
        <w:t>前面六条各只盯一个维度：SPT 盯工时、EDD 盯交期、MST 盯松弛。能不能既要又要？ATC（Apparent Tardiness Cost，表观延误成本）就是干这个的：它是教科书里对付订单延误最出名的规则，也是本项目在线调度的默认规则（见 scheduling/online.py，rule_name 默认 ATC）。公式（见 core/rules.py:atc_rule）：</w:t>
      </w:r>
    </w:p>
    <w:p>
      <w:pPr>
        <w:jc w:val="center"/>
      </w:pPr>
      <w:r>
        <w:rPr>
          <w:rFonts w:ascii="Consolas" w:hAnsi="Consolas"/>
          <w:sz w:val="21"/>
        </w:rPr>
        <w:t>score = (1/pt) · exp( −max(slack, 0) / (2·pt + 0.01) )</w:t>
      </w:r>
    </w:p>
    <w:p>
      <w:r>
        <w:t>其中 pt 是本工序工时 processing_time。翻译成人话，分两段看：</w:t>
      </w:r>
    </w:p>
    <w:p>
      <w:pPr>
        <w:pStyle w:val="ListBullet"/>
      </w:pPr>
      <w:r>
        <w:t>1/pt 项：SPT 的味道——短工序基础分高，急着翻台。C1 工时 2h 拿 0.5，B1 工时 5h 只有 0.2。</w:t>
      </w:r>
    </w:p>
    <w:p>
      <w:pPr>
        <w:pStyle w:val="ListBullet"/>
      </w:pPr>
      <w:r>
        <w:t>exp 指数项：一个 0 到 1 之间的折扣，由 slack 驱动。slack 为 0 或负数（踩线或已迟到）时折扣为 1，基础分全额保留；slack 越大（离交期越远）折扣越狠——不急就往后稍稍。</w:t>
      </w:r>
    </w:p>
    <w:p>
      <w:pPr>
        <w:pStyle w:val="ListBullet"/>
      </w:pPr>
      <w:r>
        <w:t>分母 2·pt 是宽容度：工时越长的工序分母越大，同样的 slack 折算得越温和，相当于活大的工序允许多喘口气。</w:t>
      </w:r>
    </w:p>
    <w:p>
      <w:r>
        <w:t>t=0 手算：三道候选的 slack 分别是 −4、−3、0，max(slack, 0) 全为 0，指数项 exp(0) 恒等于 1——折扣全部失效，ATC 退化成按 1/pt 打分：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候选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pt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slack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max(slack,0)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指数项</w:t>
            </w:r>
          </w:p>
        </w:tc>
        <w:tc>
          <w:tcPr>
            <w:tcW w:type="dxa" w:w="1586"/>
            <w:shd w:val="clear" w:fill="D9E2F3"/>
          </w:tcPr>
          <w:p>
            <w:r/>
            <w:r>
              <w:rPr>
                <w:b/>
              </w:rPr>
              <w:t>得分（1/pt）</w:t>
            </w:r>
          </w:p>
        </w:tc>
      </w:tr>
      <w:tr>
        <w:tc>
          <w:tcPr>
            <w:tcW w:type="dxa" w:w="1586"/>
          </w:tcPr>
          <w:p>
            <w:r/>
            <w:r>
              <w:t>A1</w:t>
            </w:r>
          </w:p>
        </w:tc>
        <w:tc>
          <w:tcPr>
            <w:tcW w:type="dxa" w:w="1586"/>
          </w:tcPr>
          <w:p>
            <w:r/>
            <w:r>
              <w:t>3</w:t>
            </w:r>
          </w:p>
        </w:tc>
        <w:tc>
          <w:tcPr>
            <w:tcW w:type="dxa" w:w="1586"/>
          </w:tcPr>
          <w:p>
            <w:r/>
            <w:r>
              <w:t>−4</w:t>
            </w:r>
          </w:p>
        </w:tc>
        <w:tc>
          <w:tcPr>
            <w:tcW w:type="dxa" w:w="1586"/>
          </w:tcPr>
          <w:p>
            <w:r/>
            <w:r>
              <w:t>0</w:t>
            </w:r>
          </w:p>
        </w:tc>
        <w:tc>
          <w:tcPr>
            <w:tcW w:type="dxa" w:w="1586"/>
          </w:tcPr>
          <w:p>
            <w:r/>
            <w:r>
              <w:t>1</w:t>
            </w:r>
          </w:p>
        </w:tc>
        <w:tc>
          <w:tcPr>
            <w:tcW w:type="dxa" w:w="1586"/>
          </w:tcPr>
          <w:p>
            <w:r/>
            <w:r>
              <w:t>≈0.333</w:t>
            </w:r>
          </w:p>
        </w:tc>
      </w:tr>
      <w:tr>
        <w:tc>
          <w:tcPr>
            <w:tcW w:type="dxa" w:w="1586"/>
          </w:tcPr>
          <w:p>
            <w:r/>
            <w:r>
              <w:t>B1</w:t>
            </w:r>
          </w:p>
        </w:tc>
        <w:tc>
          <w:tcPr>
            <w:tcW w:type="dxa" w:w="1586"/>
          </w:tcPr>
          <w:p>
            <w:r/>
            <w:r>
              <w:t>5</w:t>
            </w:r>
          </w:p>
        </w:tc>
        <w:tc>
          <w:tcPr>
            <w:tcW w:type="dxa" w:w="1586"/>
          </w:tcPr>
          <w:p>
            <w:r/>
            <w:r>
              <w:t>−3</w:t>
            </w:r>
          </w:p>
        </w:tc>
        <w:tc>
          <w:tcPr>
            <w:tcW w:type="dxa" w:w="1586"/>
          </w:tcPr>
          <w:p>
            <w:r/>
            <w:r>
              <w:t>0</w:t>
            </w:r>
          </w:p>
        </w:tc>
        <w:tc>
          <w:tcPr>
            <w:tcW w:type="dxa" w:w="1586"/>
          </w:tcPr>
          <w:p>
            <w:r/>
            <w:r>
              <w:t>1</w:t>
            </w:r>
          </w:p>
        </w:tc>
        <w:tc>
          <w:tcPr>
            <w:tcW w:type="dxa" w:w="1586"/>
          </w:tcPr>
          <w:p>
            <w:r/>
            <w:r>
              <w:t>0.2</w:t>
            </w:r>
          </w:p>
        </w:tc>
      </w:tr>
      <w:tr>
        <w:tc>
          <w:tcPr>
            <w:tcW w:type="dxa" w:w="1586"/>
          </w:tcPr>
          <w:p>
            <w:r/>
            <w:r>
              <w:t>C1</w:t>
            </w:r>
          </w:p>
        </w:tc>
        <w:tc>
          <w:tcPr>
            <w:tcW w:type="dxa" w:w="1586"/>
          </w:tcPr>
          <w:p>
            <w:r/>
            <w:r>
              <w:t>2</w:t>
            </w:r>
          </w:p>
        </w:tc>
        <w:tc>
          <w:tcPr>
            <w:tcW w:type="dxa" w:w="1586"/>
          </w:tcPr>
          <w:p>
            <w:r/>
            <w:r>
              <w:t>0</w:t>
            </w:r>
          </w:p>
        </w:tc>
        <w:tc>
          <w:tcPr>
            <w:tcW w:type="dxa" w:w="1586"/>
          </w:tcPr>
          <w:p>
            <w:r/>
            <w:r>
              <w:t>0</w:t>
            </w:r>
          </w:p>
        </w:tc>
        <w:tc>
          <w:tcPr>
            <w:tcW w:type="dxa" w:w="1586"/>
          </w:tcPr>
          <w:p>
            <w:r/>
            <w:r>
              <w:t>1</w:t>
            </w:r>
          </w:p>
        </w:tc>
        <w:tc>
          <w:tcPr>
            <w:tcW w:type="dxa" w:w="1586"/>
          </w:tcPr>
          <w:p>
            <w:r/>
            <w:r>
              <w:rPr>
                <w:b/>
              </w:rPr>
              <w:t>0.5（最高）</w:t>
            </w:r>
          </w:p>
        </w:tc>
      </w:tr>
    </w:tbl>
    <w:p>
      <w:pPr>
        <w:jc w:val="center"/>
      </w:pPr>
      <w:r>
        <w:rPr>
          <w:i/>
          <w:sz w:val="18"/>
        </w:rPr>
        <w:t>表1-8 ATC 在 t=0 的得分（指数项全为 1）</w:t>
      </w:r>
    </w:p>
    <w:p>
      <w:pPr>
        <w:spacing w:after="40"/>
      </w:pPr>
    </w:p>
    <w:p>
      <w:r>
        <w:t>结论：ATC 选 C1，与 SPT 一致。请记住这个退化现象，1.7 节它还会回来。</w:t>
      </w:r>
    </w:p>
    <w:p>
      <w:r>
        <w:rPr>
          <w:b/>
        </w:rPr>
        <w:t>本项目实现差异</w:t>
      </w:r>
      <w:r>
        <w:t>：与教科书标准 ATC 相比，本项目做了三处简化与防御。其一，slack 被截断为非负（max(slack, 0)），已经迟到的工序不再进一步互相伤害，它们统统享受全额基础分；其二，分母加 0.01，防止极端情况下除零；其三，processing_time 不大于 0 时直接返回 1000 分顶格。教科书 ATC 通常还带一个可调参数 K 并用 look-ahead 估计后续排队等待，本公式里的 2·pt 相当于把 K 固定为 2、并省略了排队估计——更好懂，也更好算。</w:t>
      </w:r>
    </w:p>
    <w:p>
      <w:pPr>
        <w:pStyle w:val="Heading3"/>
      </w:pPr>
      <w:r>
        <w:t>1.5.1 一个 slack 大于 0 的对照实验：指数项如何变脸</w:t>
      </w:r>
    </w:p>
    <w:p>
      <w:r>
        <w:t>t=0 的手算里指数项全程隐身，容易让人误以为 ATC 就是 SPT 换皮。做个小改动让它现形：把 C 单交期从 14h 放宽到 20h，则 C1 的派生交期变为 14，slack = 14 − 0 − 8 = 6。此时 C1 的得分：(1/2) · exp(−6 / (2·2 + 0.01)) = 0.5 · exp(−1.496) ≈ 0.5 × 0.224 ≈ 0.112。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候选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放宽前得分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放宽后得分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名次变化</w:t>
            </w:r>
          </w:p>
        </w:tc>
      </w:tr>
      <w:tr>
        <w:tc>
          <w:tcPr>
            <w:tcW w:type="dxa" w:w="2379"/>
          </w:tcPr>
          <w:p>
            <w:r/>
            <w:r>
              <w:t>A1</w:t>
            </w:r>
          </w:p>
        </w:tc>
        <w:tc>
          <w:tcPr>
            <w:tcW w:type="dxa" w:w="2379"/>
          </w:tcPr>
          <w:p>
            <w:r/>
            <w:r>
              <w:t>0.333</w:t>
            </w:r>
          </w:p>
        </w:tc>
        <w:tc>
          <w:tcPr>
            <w:tcW w:type="dxa" w:w="2379"/>
          </w:tcPr>
          <w:p>
            <w:r/>
            <w:r>
              <w:t>0.333</w:t>
            </w:r>
          </w:p>
        </w:tc>
        <w:tc>
          <w:tcPr>
            <w:tcW w:type="dxa" w:w="2379"/>
          </w:tcPr>
          <w:p>
            <w:r/>
            <w:r>
              <w:t>第2 → 第1</w:t>
            </w:r>
          </w:p>
        </w:tc>
      </w:tr>
      <w:tr>
        <w:tc>
          <w:tcPr>
            <w:tcW w:type="dxa" w:w="2379"/>
          </w:tcPr>
          <w:p>
            <w:r/>
            <w:r>
              <w:t>B1</w:t>
            </w:r>
          </w:p>
        </w:tc>
        <w:tc>
          <w:tcPr>
            <w:tcW w:type="dxa" w:w="2379"/>
          </w:tcPr>
          <w:p>
            <w:r/>
            <w:r>
              <w:t>0.2</w:t>
            </w:r>
          </w:p>
        </w:tc>
        <w:tc>
          <w:tcPr>
            <w:tcW w:type="dxa" w:w="2379"/>
          </w:tcPr>
          <w:p>
            <w:r/>
            <w:r>
              <w:t>0.2</w:t>
            </w:r>
          </w:p>
        </w:tc>
        <w:tc>
          <w:tcPr>
            <w:tcW w:type="dxa" w:w="2379"/>
          </w:tcPr>
          <w:p>
            <w:r/>
            <w:r>
              <w:t>第3 → 第2</w:t>
            </w:r>
          </w:p>
        </w:tc>
      </w:tr>
      <w:tr>
        <w:tc>
          <w:tcPr>
            <w:tcW w:type="dxa" w:w="2379"/>
          </w:tcPr>
          <w:p>
            <w:r/>
            <w:r>
              <w:t>C1</w:t>
            </w:r>
          </w:p>
        </w:tc>
        <w:tc>
          <w:tcPr>
            <w:tcW w:type="dxa" w:w="2379"/>
          </w:tcPr>
          <w:p>
            <w:r/>
            <w:r>
              <w:rPr>
                <w:b/>
              </w:rPr>
              <w:t>0.5</w:t>
            </w:r>
          </w:p>
        </w:tc>
        <w:tc>
          <w:tcPr>
            <w:tcW w:type="dxa" w:w="2379"/>
          </w:tcPr>
          <w:p>
            <w:r/>
            <w:r>
              <w:rPr>
                <w:b/>
              </w:rPr>
              <w:t>≈0.112</w:t>
            </w:r>
          </w:p>
        </w:tc>
        <w:tc>
          <w:tcPr>
            <w:tcW w:type="dxa" w:w="2379"/>
          </w:tcPr>
          <w:p>
            <w:r/>
            <w:r>
              <w:rPr>
                <w:b/>
              </w:rPr>
              <w:t>第1 → 第3</w:t>
            </w:r>
          </w:p>
        </w:tc>
      </w:tr>
    </w:tbl>
    <w:p>
      <w:pPr>
        <w:jc w:val="center"/>
      </w:pPr>
      <w:r>
        <w:rPr>
          <w:i/>
          <w:sz w:val="18"/>
        </w:rPr>
        <w:t>表1-9 C 单交期放宽到 20h 前后，ATC 得分对比</w:t>
      </w:r>
    </w:p>
    <w:p>
      <w:pPr>
        <w:spacing w:after="40"/>
      </w:pPr>
    </w:p>
    <w:p>
      <w:r>
        <w:t>同一道 C1，工时没变，只是交期宽松了，名次就从第 1 跌到第 3，被 A1 反超。这就是指数项的脾气：越临近交期越优先，不是口号，是指数衰减实实在在算出来的——slack 每大一分，得分就按 e 的幂次被削掉一截。</w:t>
      </w:r>
    </w:p>
    <w:p>
      <w:pPr>
        <w:pStyle w:val="Heading2"/>
      </w:pPr>
      <w:r>
        <w:t>1.6 把业务知识变成加分项：四条复合规则</w:t>
      </w:r>
    </w:p>
    <w:p>
      <w:r>
        <w:t>经典规则只看工时、交期这类物理量，真实车间里还有大量业务判断：这张单是 VIP 客户的、那批活还差一个件就齐套、这条链是交付主路径……本项目的四条复合规则（见 core/rules.py）示范了统一套路：基础分加业务加分，把业务知识翻译成一个个带权重的加分项。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规则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评分公式（源码）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一句话思路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适用场景</w:t>
            </w:r>
          </w:p>
        </w:tc>
      </w:tr>
      <w:tr>
        <w:tc>
          <w:tcPr>
            <w:tcW w:type="dxa" w:w="2379"/>
          </w:tcPr>
          <w:p>
            <w:r/>
            <w:r>
              <w:t>PRIORITY</w:t>
            </w:r>
          </w:p>
        </w:tc>
        <w:tc>
          <w:tcPr>
            <w:tcW w:type="dxa" w:w="2379"/>
          </w:tcPr>
          <w:p>
            <w:r/>
            <w:r>
              <w:t>priority·10 + urgency</w:t>
            </w:r>
          </w:p>
        </w:tc>
        <w:tc>
          <w:tcPr>
            <w:tcW w:type="dxa" w:w="2379"/>
          </w:tcPr>
          <w:p>
            <w:r/>
            <w:r>
              <w:t>高优先级订单插队，紧急度兜底</w:t>
            </w:r>
          </w:p>
        </w:tc>
        <w:tc>
          <w:tcPr>
            <w:tcW w:type="dxa" w:w="2379"/>
          </w:tcPr>
          <w:p>
            <w:r/>
            <w:r>
              <w:t>客户分三六九等，VIP 单必须保</w:t>
            </w:r>
          </w:p>
        </w:tc>
      </w:tr>
      <w:tr>
        <w:tc>
          <w:tcPr>
            <w:tcW w:type="dxa" w:w="2379"/>
          </w:tcPr>
          <w:p>
            <w:r/>
            <w:r>
              <w:t>KIT_AWARE</w:t>
            </w:r>
          </w:p>
        </w:tc>
        <w:tc>
          <w:tcPr>
            <w:tcW w:type="dxa" w:w="2379"/>
          </w:tcPr>
          <w:p>
            <w:r/>
            <w:r>
              <w:t>prereq_ratio·5 + urgency·2 + priority</w:t>
            </w:r>
          </w:p>
        </w:tc>
        <w:tc>
          <w:tcPr>
            <w:tcW w:type="dxa" w:w="2379"/>
          </w:tcPr>
          <w:p>
            <w:r/>
            <w:r>
              <w:t>齐套率高的先干，避免干到一半等料</w:t>
            </w:r>
          </w:p>
        </w:tc>
        <w:tc>
          <w:tcPr>
            <w:tcW w:type="dxa" w:w="2379"/>
          </w:tcPr>
          <w:p>
            <w:r/>
            <w:r>
              <w:t>装配类任务，多件齐套才好开工</w:t>
            </w:r>
          </w:p>
        </w:tc>
      </w:tr>
      <w:tr>
        <w:tc>
          <w:tcPr>
            <w:tcW w:type="dxa" w:w="2379"/>
          </w:tcPr>
          <w:p>
            <w:r/>
            <w:r>
              <w:t>BOTTLENECK</w:t>
            </w:r>
          </w:p>
        </w:tc>
        <w:tc>
          <w:tcPr>
            <w:tcW w:type="dxa" w:w="2379"/>
          </w:tcPr>
          <w:p>
            <w:r/>
            <w:r>
              <w:t>is_main·8 + urgency·3 + priority·2 − pt·0.1</w:t>
            </w:r>
          </w:p>
        </w:tc>
        <w:tc>
          <w:tcPr>
            <w:tcW w:type="dxa" w:w="2379"/>
          </w:tcPr>
          <w:p>
            <w:r/>
            <w:r>
              <w:t>主任务（交付主路径）优先，兼顾紧急度</w:t>
            </w:r>
          </w:p>
        </w:tc>
        <w:tc>
          <w:tcPr>
            <w:tcW w:type="dxa" w:w="2379"/>
          </w:tcPr>
          <w:p>
            <w:r/>
            <w:r>
              <w:t>主辅任务并行，主任务卡住全厂交付</w:t>
            </w:r>
          </w:p>
        </w:tc>
      </w:tr>
      <w:tr>
        <w:tc>
          <w:tcPr>
            <w:tcW w:type="dxa" w:w="2379"/>
          </w:tcPr>
          <w:p>
            <w:r/>
            <w:r>
              <w:t>COMPOSITE</w:t>
            </w:r>
          </w:p>
        </w:tc>
        <w:tc>
          <w:tcPr>
            <w:tcW w:type="dxa" w:w="2379"/>
          </w:tcPr>
          <w:p>
            <w:r/>
            <w:r>
              <w:t>(slack&lt;0 时 |slack|·3) + priority·2 + prereq_ratio·4 + is_main·5 − pt·0.05 − tooling·0.1 − personnel·0.1</w:t>
            </w:r>
          </w:p>
        </w:tc>
        <w:tc>
          <w:tcPr>
            <w:tcW w:type="dxa" w:w="2379"/>
          </w:tcPr>
          <w:p>
            <w:r/>
            <w:r>
              <w:t>什么都在乎一点的折中方案</w:t>
            </w:r>
          </w:p>
        </w:tc>
        <w:tc>
          <w:tcPr>
            <w:tcW w:type="dxa" w:w="2379"/>
          </w:tcPr>
          <w:p>
            <w:r/>
            <w:r>
              <w:t>没有明显单一诉求时的综合策略</w:t>
            </w:r>
          </w:p>
        </w:tc>
      </w:tr>
    </w:tbl>
    <w:p>
      <w:pPr>
        <w:jc w:val="center"/>
      </w:pPr>
      <w:r>
        <w:rPr>
          <w:i/>
          <w:sz w:val="18"/>
        </w:rPr>
        <w:t>表1-10 四条业务复合规则（均见 core/rules.py）</w:t>
      </w:r>
    </w:p>
    <w:p>
      <w:pPr>
        <w:spacing w:after="40"/>
      </w:pPr>
    </w:p>
    <w:p>
      <w:r>
        <w:t>这张表不用背，看懂套路即可：每个特征乘一个权重就是一项，权重的大小就是业务判断的数字化身——priority 乘 10 表示优先级一句话顶十句，processing_time 乘 −0.1 表示长活稍微让一让。调权重就是调经营策略；至于权重怎么定才最优，后面第3章会让 LLM 去进化它们。</w:t>
      </w:r>
    </w:p>
    <w:p>
      <w:pPr>
        <w:pStyle w:val="Heading2"/>
      </w:pPr>
      <w:r>
        <w:t>1.7 七条规则大比拼：同一案例，七种命运</w:t>
      </w:r>
    </w:p>
    <w:p>
      <w:r>
        <w:t>光手算一步不过瘾，把每条规则交给仿真器跑完整局（指标按任务统计），结果如下：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规则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makespan(h)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总延误(h)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机器利用率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一句话点评</w:t>
            </w:r>
          </w:p>
        </w:tc>
      </w:tr>
      <w:tr>
        <w:tc>
          <w:tcPr>
            <w:tcW w:type="dxa" w:w="1904"/>
          </w:tcPr>
          <w:p>
            <w:r/>
            <w:r>
              <w:t>FIFO</w:t>
            </w:r>
          </w:p>
        </w:tc>
        <w:tc>
          <w:tcPr>
            <w:tcW w:type="dxa" w:w="1904"/>
          </w:tcPr>
          <w:p>
            <w:r/>
            <w:r>
              <w:rPr>
                <w:b/>
              </w:rPr>
              <w:t>13</w:t>
            </w:r>
          </w:p>
        </w:tc>
        <w:tc>
          <w:tcPr>
            <w:tcW w:type="dxa" w:w="1904"/>
          </w:tcPr>
          <w:p>
            <w:r/>
            <w:r>
              <w:t>6（A 延 2、B 延 4）</w:t>
            </w:r>
          </w:p>
        </w:tc>
        <w:tc>
          <w:tcPr>
            <w:tcW w:type="dxa" w:w="1904"/>
          </w:tcPr>
          <w:p>
            <w:r/>
            <w:r>
              <w:t>0.96</w:t>
            </w:r>
          </w:p>
        </w:tc>
        <w:tc>
          <w:tcPr>
            <w:tcW w:type="dxa" w:w="1904"/>
          </w:tcPr>
          <w:p>
            <w:r/>
            <w:r>
              <w:t>完工最早，两张单却迟到了</w:t>
            </w:r>
          </w:p>
        </w:tc>
      </w:tr>
      <w:tr>
        <w:tc>
          <w:tcPr>
            <w:tcW w:type="dxa" w:w="1904"/>
          </w:tcPr>
          <w:p>
            <w:r/>
            <w:r>
              <w:t>SPT</w:t>
            </w:r>
          </w:p>
        </w:tc>
        <w:tc>
          <w:tcPr>
            <w:tcW w:type="dxa" w:w="1904"/>
          </w:tcPr>
          <w:p>
            <w:r/>
            <w:r>
              <w:t>15</w:t>
            </w:r>
          </w:p>
        </w:tc>
        <w:tc>
          <w:tcPr>
            <w:tcW w:type="dxa" w:w="1904"/>
          </w:tcPr>
          <w:p>
            <w:r/>
            <w:r>
              <w:t>3（B 延 2、C 延 1）</w:t>
            </w:r>
          </w:p>
        </w:tc>
        <w:tc>
          <w:tcPr>
            <w:tcW w:type="dxa" w:w="1904"/>
          </w:tcPr>
          <w:p>
            <w:r/>
            <w:r>
              <w:t>0.83</w:t>
            </w:r>
          </w:p>
        </w:tc>
        <w:tc>
          <w:tcPr>
            <w:tcW w:type="dxa" w:w="1904"/>
          </w:tcPr>
          <w:p>
            <w:r/>
            <w:r>
              <w:t>小活先走，长活 C2 被拖到最后</w:t>
            </w:r>
          </w:p>
        </w:tc>
      </w:tr>
      <w:tr>
        <w:tc>
          <w:tcPr>
            <w:tcW w:type="dxa" w:w="1904"/>
          </w:tcPr>
          <w:p>
            <w:r/>
            <w:r>
              <w:t>LPT</w:t>
            </w:r>
          </w:p>
        </w:tc>
        <w:tc>
          <w:tcPr>
            <w:tcW w:type="dxa" w:w="1904"/>
          </w:tcPr>
          <w:p>
            <w:r/>
            <w:r>
              <w:t>14</w:t>
            </w:r>
          </w:p>
        </w:tc>
        <w:tc>
          <w:tcPr>
            <w:tcW w:type="dxa" w:w="1904"/>
          </w:tcPr>
          <w:p>
            <w:r/>
            <w:r>
              <w:t>3（A 延 3）</w:t>
            </w:r>
          </w:p>
        </w:tc>
        <w:tc>
          <w:tcPr>
            <w:tcW w:type="dxa" w:w="1904"/>
          </w:tcPr>
          <w:p>
            <w:r/>
            <w:r>
              <w:t>0.89</w:t>
            </w:r>
          </w:p>
        </w:tc>
        <w:tc>
          <w:tcPr>
            <w:tcW w:type="dxa" w:w="1904"/>
          </w:tcPr>
          <w:p>
            <w:r/>
            <w:r>
              <w:t>大件先上，A 链被耽误</w:t>
            </w:r>
          </w:p>
        </w:tc>
      </w:tr>
      <w:tr>
        <w:tc>
          <w:tcPr>
            <w:tcW w:type="dxa" w:w="1904"/>
          </w:tcPr>
          <w:p>
            <w:r/>
            <w:r>
              <w:t>EDD</w:t>
            </w:r>
          </w:p>
        </w:tc>
        <w:tc>
          <w:tcPr>
            <w:tcW w:type="dxa" w:w="1904"/>
          </w:tcPr>
          <w:p>
            <w:r/>
            <w:r>
              <w:t>14</w:t>
            </w:r>
          </w:p>
        </w:tc>
        <w:tc>
          <w:tcPr>
            <w:tcW w:type="dxa" w:w="1904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904"/>
          </w:tcPr>
          <w:p>
            <w:r/>
            <w:r>
              <w:t>0.89</w:t>
            </w:r>
          </w:p>
        </w:tc>
        <w:tc>
          <w:tcPr>
            <w:tcW w:type="dxa" w:w="1904"/>
          </w:tcPr>
          <w:p>
            <w:r/>
            <w:r>
              <w:t>三张单全部准时</w:t>
            </w:r>
          </w:p>
        </w:tc>
      </w:tr>
      <w:tr>
        <w:tc>
          <w:tcPr>
            <w:tcW w:type="dxa" w:w="1904"/>
          </w:tcPr>
          <w:p>
            <w:r/>
            <w:r>
              <w:t>MST</w:t>
            </w:r>
          </w:p>
        </w:tc>
        <w:tc>
          <w:tcPr>
            <w:tcW w:type="dxa" w:w="1904"/>
          </w:tcPr>
          <w:p>
            <w:r/>
            <w:r>
              <w:t>14</w:t>
            </w:r>
          </w:p>
        </w:tc>
        <w:tc>
          <w:tcPr>
            <w:tcW w:type="dxa" w:w="1904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904"/>
          </w:tcPr>
          <w:p>
            <w:r/>
            <w:r>
              <w:t>0.89</w:t>
            </w:r>
          </w:p>
        </w:tc>
        <w:tc>
          <w:tcPr>
            <w:tcW w:type="dxa" w:w="1904"/>
          </w:tcPr>
          <w:p>
            <w:r/>
            <w:r>
              <w:t>三张单全部准时</w:t>
            </w:r>
          </w:p>
        </w:tc>
      </w:tr>
      <w:tr>
        <w:tc>
          <w:tcPr>
            <w:tcW w:type="dxa" w:w="1904"/>
          </w:tcPr>
          <w:p>
            <w:r/>
            <w:r>
              <w:t>CR</w:t>
            </w:r>
          </w:p>
        </w:tc>
        <w:tc>
          <w:tcPr>
            <w:tcW w:type="dxa" w:w="1904"/>
          </w:tcPr>
          <w:p>
            <w:r/>
            <w:r>
              <w:t>14</w:t>
            </w:r>
          </w:p>
        </w:tc>
        <w:tc>
          <w:tcPr>
            <w:tcW w:type="dxa" w:w="1904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904"/>
          </w:tcPr>
          <w:p>
            <w:r/>
            <w:r>
              <w:t>0.89</w:t>
            </w:r>
          </w:p>
        </w:tc>
        <w:tc>
          <w:tcPr>
            <w:tcW w:type="dxa" w:w="1904"/>
          </w:tcPr>
          <w:p>
            <w:r/>
            <w:r>
              <w:t>三张单全部准时</w:t>
            </w:r>
          </w:p>
        </w:tc>
      </w:tr>
      <w:tr>
        <w:tc>
          <w:tcPr>
            <w:tcW w:type="dxa" w:w="1904"/>
          </w:tcPr>
          <w:p>
            <w:r/>
            <w:r>
              <w:t>ATC</w:t>
            </w:r>
          </w:p>
        </w:tc>
        <w:tc>
          <w:tcPr>
            <w:tcW w:type="dxa" w:w="1904"/>
          </w:tcPr>
          <w:p>
            <w:r/>
            <w:r>
              <w:t>15</w:t>
            </w:r>
          </w:p>
        </w:tc>
        <w:tc>
          <w:tcPr>
            <w:tcW w:type="dxa" w:w="1904"/>
          </w:tcPr>
          <w:p>
            <w:r/>
            <w:r>
              <w:t>3</w:t>
            </w:r>
          </w:p>
        </w:tc>
        <w:tc>
          <w:tcPr>
            <w:tcW w:type="dxa" w:w="1904"/>
          </w:tcPr>
          <w:p>
            <w:r/>
            <w:r>
              <w:t>0.83</w:t>
            </w:r>
          </w:p>
        </w:tc>
        <w:tc>
          <w:tcPr>
            <w:tcW w:type="dxa" w:w="1904"/>
          </w:tcPr>
          <w:p>
            <w:r/>
            <w:r>
              <w:t>本例退化为 SPT（原因见下）</w:t>
            </w:r>
          </w:p>
        </w:tc>
      </w:tr>
    </w:tbl>
    <w:p>
      <w:pPr>
        <w:jc w:val="center"/>
      </w:pPr>
      <w:r>
        <w:rPr>
          <w:i/>
          <w:sz w:val="18"/>
        </w:rPr>
        <w:t>表1-11 迷你案例上七条规则的完整仿真结果</w:t>
      </w:r>
    </w:p>
    <w:p>
      <w:pPr>
        <w:spacing w:after="40"/>
      </w:pPr>
    </w:p>
    <w:p>
      <w:r>
        <w:t>先复习两个指标。</w:t>
      </w:r>
      <w:r>
        <w:rPr>
          <w:b/>
        </w:rPr>
        <w:t>makespan</w:t>
      </w:r>
      <w:r>
        <w:t>（最大完工时间）是最后一道工序收工的时刻，用餐馆的话说就是最后一桌客人吃完的时刻，越小说明机器越快清空全部活。</w:t>
      </w:r>
      <w:r>
        <w:rPr>
          <w:b/>
        </w:rPr>
        <w:t>总延误</w:t>
      </w:r>
      <w:r>
        <w:t>是各订单超出交期的小时数之和，越小说明越守信用。机器利用率则是机器干活时间占在班时间的比例。</w:t>
      </w:r>
    </w:p>
    <w:p>
      <w:r>
        <w:t>表1-11 最有意思的地方，是缩短 makespan 和少延误竟然是两回事。FIFO 拿下全场最短 makespan 13h、平均流程时间仅 11.33h，却付出 6h 延误、两张单迟到——它 0 点先做 C1 把 C 单伺候得舒舒服服，代价是 B 单 12h 才完工、迟到 4h。EDD、MST、CR 则用 1 小时的 makespan（14h）换来零延误。对比两张甘特图（时刻轴单位：小时，每格 1 小时）：</w:t>
      </w:r>
    </w:p>
    <w:p>
      <w:pPr>
        <w:pStyle w:val="CodeBlock"/>
        <w:shd w:val="clear" w:fill="F2F2F2"/>
      </w:pPr>
      <w:r>
        <w:t>FIFO：makespan=13，总延误=6</w:t>
      </w:r>
    </w:p>
    <w:p>
      <w:pPr>
        <w:pStyle w:val="CodeBlock"/>
        <w:shd w:val="clear" w:fill="F2F2F2"/>
      </w:pPr>
      <w:r>
        <w:t xml:space="preserve">    0  1  2  3  4  5  6  7  8  9  10 11 12 13</w:t>
      </w:r>
    </w:p>
    <w:p>
      <w:pPr>
        <w:pStyle w:val="CodeBlock"/>
        <w:shd w:val="clear" w:fill="F2F2F2"/>
      </w:pPr>
      <w:r>
        <w:t>M1 |C1|C1|B1|B1|B1|B1|B1|A2|A2|A3|A3|A3|A3|</w:t>
      </w:r>
    </w:p>
    <w:p>
      <w:pPr>
        <w:pStyle w:val="CodeBlock"/>
        <w:shd w:val="clear" w:fill="F2F2F2"/>
      </w:pPr>
      <w:r>
        <w:t>M2 |A1|A1|A1|C2|C2|C2|C2|C2|C2|B2|B2|B2|  |</w:t>
      </w:r>
    </w:p>
    <w:p>
      <w:pPr>
        <w:pStyle w:val="CodeBlock"/>
        <w:spacing w:after="80"/>
      </w:pPr>
    </w:p>
    <w:p>
      <w:pPr>
        <w:pStyle w:val="CodeBlock"/>
        <w:shd w:val="clear" w:fill="F2F2F2"/>
      </w:pPr>
      <w:r>
        <w:t>EDD：makespan=14，总延误=0</w:t>
      </w:r>
    </w:p>
    <w:p>
      <w:pPr>
        <w:pStyle w:val="CodeBlock"/>
        <w:shd w:val="clear" w:fill="F2F2F2"/>
      </w:pPr>
      <w:r>
        <w:t xml:space="preserve">    0  1  2  3  4  5  6  7  8  9  10 11 12 13 14</w:t>
      </w:r>
    </w:p>
    <w:p>
      <w:pPr>
        <w:pStyle w:val="CodeBlock"/>
        <w:shd w:val="clear" w:fill="F2F2F2"/>
      </w:pPr>
      <w:r>
        <w:t>M1 |A1|A1|A1|A2|A2|B2|B2|B2|C2|C2|C2|C2|C2|C2|</w:t>
      </w:r>
    </w:p>
    <w:p>
      <w:pPr>
        <w:pStyle w:val="CodeBlock"/>
        <w:shd w:val="clear" w:fill="F2F2F2"/>
      </w:pPr>
      <w:r>
        <w:t>M2 |B1|B1|B1|B1|B1|C1|C1|A3|A3|A3|A3|  |  |  |  |</w:t>
      </w:r>
    </w:p>
    <w:p>
      <w:pPr>
        <w:pStyle w:val="CodeBlock"/>
        <w:spacing w:after="80"/>
      </w:pPr>
    </w:p>
    <w:p>
      <w:r>
        <w:t>SPT 的软肋也看得一清二楚：它一路偏爱短活，6 小时的长工序 C2 被反复后推，9h 才上机、15h 才收工，makespan 全场最差。LPT 恰好相反：B1 先上压住了 B 单，却把 A 链拖到 14h 才完、迟到 3h。</w:t>
      </w:r>
    </w:p>
    <w:p>
      <w:r>
        <w:t>还有一桩悬案：ATC 的结果为何与 SPT 一模一样？答案在 1.5 节的退化现象——本案例从 t=0 起所有 slack 都不大于 0，max(slack, 0) 恒为 0，指数项恒为 1，ATC 自始至终就是按 1/工时打分，排出的序自然和 SPT 分毫不差。这提醒我们：规则没有脱离场景的绝对强弱，换个订单更宽松的日子，ATC 才会亮出指数项的獠牙。</w:t>
      </w:r>
    </w:p>
    <w:p>
      <w:r>
        <w:t>那精确法能两全吗？也不能。第6章会用 CP-SAT 精确求解同一个案例：以 makespan 为目标得到 13h（附带 4h 延误），以总延误为目标得到 0（makespan 14h）——连数学最优都得在两个目标之间二选一。结论很朴素：没有万能规则，只有在什么目标下更合适的规则。这正是第3章多目标优化与 LLM 规则进化（见 ai/evolution.py）存在的理由：让算法按场景自动生成、筛选规则，而不是指望人类背下一张对照表。</w:t>
      </w:r>
    </w:p>
    <w:p>
      <w:pPr>
        <w:pStyle w:val="Heading2"/>
      </w:pPr>
      <w:r>
        <w:t>1.8 用一段代码自定义规则：compile_rule_from_code</w:t>
      </w:r>
    </w:p>
    <w:p>
      <w:r>
        <w:t>如果十一条内置规则都不称心，本项目允许直接用一段 Python 源码定义新规则。compile_rule_from_code（见 core/rules.py:compile_rule_from_code）做的事很直白：把这段源码 exec 进一个只含 math 模块的命名空间，然后取出第一个名字不以下划线开头的可调用对象，当作规则函数使用。比如自定义一条先做交期紧的短工序：</w:t>
      </w:r>
    </w:p>
    <w:p>
      <w:pPr>
        <w:pStyle w:val="CodeBlock"/>
        <w:shd w:val="clear" w:fill="F2F2F2"/>
      </w:pPr>
      <w:r>
        <w:t>def tight_short(op, machine, f, shop):</w:t>
      </w:r>
    </w:p>
    <w:p>
      <w:pPr>
        <w:pStyle w:val="CodeBlock"/>
        <w:shd w:val="clear" w:fill="F2F2F2"/>
      </w:pPr>
      <w:r>
        <w:t xml:space="preserve">    # 交期越近、工时越短，得分越高</w:t>
      </w:r>
    </w:p>
    <w:p>
      <w:pPr>
        <w:pStyle w:val="CodeBlock"/>
        <w:shd w:val="clear" w:fill="F2F2F2"/>
      </w:pPr>
      <w:r>
        <w:t xml:space="preserve">    return -f["due_date"] - 2 * f["processing_time"]</w:t>
      </w:r>
    </w:p>
    <w:p>
      <w:pPr>
        <w:pStyle w:val="CodeBlock"/>
        <w:shd w:val="clear" w:fill="F2F2F2"/>
      </w:pPr>
      <w:r>
        <w:t xml:space="preserve"> </w:t>
      </w:r>
    </w:p>
    <w:p>
      <w:pPr>
        <w:pStyle w:val="CodeBlock"/>
        <w:shd w:val="clear" w:fill="F2F2F2"/>
      </w:pPr>
      <w:r>
        <w:t># 把上面这段源码作为字符串交给它编译：</w:t>
      </w:r>
    </w:p>
    <w:p>
      <w:pPr>
        <w:pStyle w:val="CodeBlock"/>
        <w:shd w:val="clear" w:fill="F2F2F2"/>
      </w:pPr>
      <w:r>
        <w:t>rule = compile_rule_from_code(code_str)  # 返回 tight_short 函数</w:t>
      </w:r>
    </w:p>
    <w:p>
      <w:pPr>
        <w:pStyle w:val="CodeBlock"/>
        <w:spacing w:after="80"/>
      </w:pPr>
    </w:p>
    <w:p>
      <w:r>
        <w:t>这个机制看似小巧，地位却很关键：它就是 LLM 自动进化规则的基础设施。第3章里，LLM 负责一批批写出这样的代码片段，compile_rule_from_code 负责把它们装进仿真器打分筛选，规则就这样一代代进化。顺便提醒：exec 的命名空间里只有 math，规则代码不能 import 别的库——这既是安全考虑，也让进化出的规则保持轻量。</w:t>
      </w:r>
    </w:p>
    <w:p>
      <w:pPr>
        <w:pStyle w:val="Heading2"/>
      </w:pPr>
      <w:r>
        <w:t>1.9 本章小结</w:t>
      </w:r>
    </w:p>
    <w:p>
      <w:pPr>
        <w:pStyle w:val="ListBullet"/>
      </w:pPr>
      <w:r>
        <w:t>派工规则回答机器一空先做谁：实时、快、不需要预知未来，代价是不保证全局最优。</w:t>
      </w:r>
    </w:p>
    <w:p>
      <w:pPr>
        <w:pStyle w:val="ListBullet"/>
      </w:pPr>
      <w:r>
        <w:t>本项目里规则就是打分函数 f(op, machine, f, shop)，仿真器按元组 (score, −work_remaining, op.id) 逐级比大小，平局时本工序剩余工时小者优先。</w:t>
      </w:r>
    </w:p>
    <w:p>
      <w:pPr>
        <w:pStyle w:val="ListBullet"/>
      </w:pPr>
      <w:r>
        <w:t>slack = 派生交期 − 当前时刻 − 任务剩余工时，是衡量急不急的核心特征。</w:t>
      </w:r>
    </w:p>
    <w:p>
      <w:pPr>
        <w:pStyle w:val="ListBullet"/>
      </w:pPr>
      <w:r>
        <w:t>七条经典规则各有所长：SPT 快、LPT 压大件、EDD/MST/CR 守交期、FIFO 公平、ATC 兼顾快与急（本项目默认规则）。</w:t>
      </w:r>
    </w:p>
    <w:p>
      <w:pPr>
        <w:pStyle w:val="ListBullet"/>
      </w:pPr>
      <w:r>
        <w:t>复合规则把优先级、齐套率、主任务等业务知识变成加分项；compile_rule_from_code 让规则可以用代码自定义，支撑后面的 LLM 进化。</w:t>
      </w:r>
    </w:p>
    <w:p>
      <w:pPr>
        <w:pStyle w:val="ListBullet"/>
      </w:pPr>
      <w:r>
        <w:t>迷你案例实测：没有万能规则——FIFO 赢 makespan 输交期，EDD/MST/CR 零延误，ATC 因 slack 全非正退化为 SPT。</w:t>
      </w:r>
    </w:p>
    <w:p>
      <w:pPr>
        <w:pStyle w:val="Heading2"/>
      </w:pPr>
      <w:r>
        <w:t>自测题</w:t>
      </w:r>
    </w:p>
    <w:p>
      <w:pPr>
        <w:pStyle w:val="ListNumber"/>
      </w:pPr>
      <w:r>
        <w:t>用表1-2 的数字手算：t=0 时 LPT 在 A1、B1、C1 中选谁？请列出三条候选的得分。</w:t>
      </w:r>
    </w:p>
    <w:p>
      <w:pPr>
        <w:pStyle w:val="ListNumber"/>
      </w:pPr>
      <w:r>
        <w:t>EDD 在 t=0 时 A1 与 B1 得分相同，为什么最终选中 A1 而不是 B1？</w:t>
      </w:r>
    </w:p>
    <w:p>
      <w:pPr>
        <w:pStyle w:val="ListNumber"/>
      </w:pPr>
      <w:r>
        <w:t>在 ATC 公式中，当某道工序的 slack 很大（离交期还很远）时，指数项起什么作用？它会把这道工序往前提还是往后压？</w:t>
      </w:r>
    </w:p>
    <w:p>
      <w:pPr>
        <w:pStyle w:val="Heading3"/>
      </w:pPr>
      <w:r>
        <w:t>参考答案</w:t>
      </w:r>
    </w:p>
    <w:p>
      <w:pPr>
        <w:pStyle w:val="ListNumber"/>
      </w:pPr>
      <w:r>
        <w:t>LPT 选 B1。LPT 得分 = +工时：B1 = 5，A1 = 3，C1 = 2，分大者优先，B1 最高。</w:t>
      </w:r>
    </w:p>
    <w:p>
      <w:pPr>
        <w:pStyle w:val="ListNumber"/>
      </w:pPr>
      <w:r>
        <w:t>A1、B1 的派生交期都是 5，EDD 得分都是 −5 打平；仿真器按元组 (score, −work_remaining, op.id) 逐级比大小，第二级是本工序剩余工时：A1 为 3h、B1 为 5h，剩余工时小者优先，故选 A1。</w:t>
      </w:r>
    </w:p>
    <w:p>
      <w:pPr>
        <w:pStyle w:val="ListNumber"/>
      </w:pPr>
      <w:r>
        <w:t>slack 很大时，指数 −max(slack, 0)/(2·pt + 0.01) 是一个绝对值很大的负数，exp 把它压成接近 0 的折扣，得分被大幅拉低。效果是往后压——不急就往后稍稍，ATC 会优先做 slack 接近 0 或为负（踩线或已迟到）的工序；1.5.1 的对照实验里，C1 正是这样从第 1 掉到第 3 的。</w:t>
      </w:r>
    </w:p>
    <w:p>
      <w:r>
        <w:br w:type="page"/>
      </w:r>
    </w:p>
    <w:p>
      <w:pPr>
        <w:pStyle w:val="Heading1"/>
      </w:pPr>
      <w:r>
        <w:t>第2章 离散事件仿真：派工规则怎么被真正跑起来？</w:t>
      </w:r>
    </w:p>
    <w:p>
      <w:r>
        <w:t>上一章我们把派工规则比作“排队叫号”：机器一空下来，就按规则给等候的工序打分，分高者先上机。但光有一张打分表还不够——谁来记住每台机器几点能空出来、每道工序几点被放行、整条产线几点收工？这就是本章的主角：</w:t>
      </w:r>
      <w:r>
        <w:rPr>
          <w:b/>
        </w:rPr>
        <w:t>离散事件仿真器</w:t>
      </w:r>
      <w:r>
        <w:t>。它是全项目的发动机兼计分器，后面所有章节里的 NSGA-III、ALNS、LLM 规则进化，评价一个方案好不好，靠的都是把方案交给它跑一遍。先学懂这个“裁判”，后面的算法才看得懂。</w:t>
      </w:r>
    </w:p>
    <w:p>
      <w:pPr>
        <w:pStyle w:val="Heading2"/>
      </w:pPr>
      <w:r>
        <w:t>2.1 什么是离散事件仿真：只在“有事发生”的时刻醒来</w:t>
      </w:r>
    </w:p>
    <w:p>
      <w:r>
        <w:t>要模拟一个车间从早到晚的运行，最笨的办法是</w:t>
      </w:r>
      <w:r>
        <w:rPr>
          <w:b/>
        </w:rPr>
        <w:t>时钟驱动</w:t>
      </w:r>
      <w:r>
        <w:t>：让仿真时钟每秒走一格，每走一格就把整个车间检查一遍——有工序完工吗？有机器闲下来吗？有新工序可以放行吗？听起来稳妥，实际上极其浪费：车间里绝大多数秒钟都风平浪静，什么状态都没变，仿真器却每秒都要醒来一次、看一眼、再睡过去。</w:t>
      </w:r>
    </w:p>
    <w:p>
      <w:r>
        <w:t>这就像保安看楼。时钟驱动是“不管有没有警情，每分钟整楼巡逻一圈”；而聪明的做法是“坐在监控室里，门禁响了才起身处理”。两种做法看到的结果一模一样，后者却省下了全部无谓的巡逻——没有警情的时段，一次腿都不用跑。</w:t>
      </w:r>
    </w:p>
    <w:p>
      <w:pPr>
        <w:pStyle w:val="IntenseQuote"/>
      </w:pPr>
      <w:r>
        <w:rPr>
          <w:b/>
        </w:rPr>
        <w:t>离散事件仿真</w:t>
      </w:r>
      <w:r>
        <w:t>（Discrete Event Simulation，DES）：把系统看成一连串“在确定时刻发生、瞬间改变状态”的事件；仿真时钟不匀速走动，而是永远直接跳到下一个事件发生的时刻，处理完再跳向下一个。两个事件之间的空档，系统状态纹丝不动，整段跳过。</w:t>
      </w:r>
    </w:p>
    <w:p>
      <w:r>
        <w:t>这里的关键概念是</w:t>
      </w:r>
      <w:r>
        <w:rPr>
          <w:b/>
        </w:rPr>
        <w:t>事件</w:t>
      </w:r>
      <w:r>
        <w:t>：一个在确定时刻发生、瞬间改变系统状态的事。比如“工序 C1 完工”这个事件发生在 t=2，它在一瞬间把 C1 从“加工中”变成“已完成”、把机器 M1 从“忙”变成“闲”。从 t=1 到 t=2 之间，C1 一直在加工、M1 一直在忙，没有任何变化——这一小时在仿真里不占任何计算量，时钟从 t=1 的事件直接跳到 t=2 的事件。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对比项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时钟驱动（逐秒 tick）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事件驱动（本项目）</w:t>
            </w:r>
          </w:p>
        </w:tc>
      </w:tr>
      <w:tr>
        <w:tc>
          <w:tcPr>
            <w:tcW w:type="dxa" w:w="3173"/>
          </w:tcPr>
          <w:p>
            <w:r/>
            <w:r>
              <w:t>时钟怎么动</w:t>
            </w:r>
          </w:p>
        </w:tc>
        <w:tc>
          <w:tcPr>
            <w:tcW w:type="dxa" w:w="3173"/>
          </w:tcPr>
          <w:p>
            <w:r/>
            <w:r>
              <w:t>每秒 +1，一格一格往前挪</w:t>
            </w:r>
          </w:p>
        </w:tc>
        <w:tc>
          <w:tcPr>
            <w:tcW w:type="dxa" w:w="3173"/>
          </w:tcPr>
          <w:p>
            <w:r/>
            <w:r>
              <w:t>直接跳到下一个事件的时刻</w:t>
            </w:r>
          </w:p>
        </w:tc>
      </w:tr>
      <w:tr>
        <w:tc>
          <w:tcPr>
            <w:tcW w:type="dxa" w:w="3173"/>
          </w:tcPr>
          <w:p>
            <w:r/>
            <w:r>
              <w:t>空档期在干嘛</w:t>
            </w:r>
          </w:p>
        </w:tc>
        <w:tc>
          <w:tcPr>
            <w:tcW w:type="dxa" w:w="3173"/>
          </w:tcPr>
          <w:p>
            <w:r/>
            <w:r>
              <w:t>每秒醒一次，发现没事再睡</w:t>
            </w:r>
          </w:p>
        </w:tc>
        <w:tc>
          <w:tcPr>
            <w:tcW w:type="dxa" w:w="3173"/>
          </w:tcPr>
          <w:p>
            <w:r/>
            <w:r>
              <w:t>整段跳过，根本不醒</w:t>
            </w:r>
          </w:p>
        </w:tc>
      </w:tr>
      <w:tr>
        <w:tc>
          <w:tcPr>
            <w:tcW w:type="dxa" w:w="3173"/>
          </w:tcPr>
          <w:p>
            <w:r/>
            <w:r>
              <w:t>本案例循环次数</w:t>
            </w:r>
          </w:p>
        </w:tc>
        <w:tc>
          <w:tcPr>
            <w:tcW w:type="dxa" w:w="3173"/>
          </w:tcPr>
          <w:p>
            <w:r/>
            <w:r>
              <w:t>13h = 46800 秒，约 46800 次</w:t>
            </w:r>
          </w:p>
        </w:tc>
        <w:tc>
          <w:tcPr>
            <w:tcW w:type="dxa" w:w="3173"/>
          </w:tcPr>
          <w:p>
            <w:r/>
            <w:r>
              <w:t>约 20 个事件，约 20 次</w:t>
            </w:r>
          </w:p>
        </w:tc>
      </w:tr>
      <w:tr>
        <w:tc>
          <w:tcPr>
            <w:tcW w:type="dxa" w:w="3173"/>
          </w:tcPr>
          <w:p>
            <w:r/>
            <w:r>
              <w:t>生活类比</w:t>
            </w:r>
          </w:p>
        </w:tc>
        <w:tc>
          <w:tcPr>
            <w:tcW w:type="dxa" w:w="3173"/>
          </w:tcPr>
          <w:p>
            <w:r/>
            <w:r>
              <w:t>保安每分钟巡逻全楼一圈</w:t>
            </w:r>
          </w:p>
        </w:tc>
        <w:tc>
          <w:tcPr>
            <w:tcW w:type="dxa" w:w="3173"/>
          </w:tcPr>
          <w:p>
            <w:r/>
            <w:r>
              <w:t>保安坐等，门禁响了才处理</w:t>
            </w:r>
          </w:p>
        </w:tc>
      </w:tr>
    </w:tbl>
    <w:p>
      <w:pPr>
        <w:jc w:val="center"/>
      </w:pPr>
      <w:r>
        <w:rPr>
          <w:i/>
          <w:sz w:val="18"/>
        </w:rPr>
        <w:t>表2-1 时钟驱动与事件驱动的对比</w:t>
      </w:r>
    </w:p>
    <w:p>
      <w:pPr>
        <w:spacing w:after="40"/>
      </w:pPr>
    </w:p>
    <w:p>
      <w:r>
        <w:t>用数字感受一下差距：全书迷你案例的仿真跨度是 13 小时，逐秒 tick 要循环约 46800 次；而事件驱动一次完整仿真只处理约 20 个事件（2 次开局派工、7 次工序完工、再加上每次完工后补排的若干次派工）。两者算出的排程表</w:t>
      </w:r>
      <w:r>
        <w:rPr>
          <w:b/>
        </w:rPr>
        <w:t>分毫不差</w:t>
      </w:r>
      <w:r>
        <w:t>，计算量却差了三个数量级。车间越大、工序越多，这个差距越惊人——这就是几乎所有排产/仿真软件都采用事件驱动的原因。</w:t>
      </w:r>
    </w:p>
    <w:p>
      <w:pPr>
        <w:pStyle w:val="Heading2"/>
      </w:pPr>
      <w:r>
        <w:t>2.2 本项目的事件循环：一个事件堆，三类事件</w:t>
      </w:r>
    </w:p>
    <w:p>
      <w:r>
        <w:t xml:space="preserve">打开源码，整个仿真就是 </w:t>
      </w:r>
      <w:r>
        <w:rPr>
          <w:rFonts w:ascii="Consolas" w:hAnsi="Consolas"/>
          <w:sz w:val="19"/>
        </w:rPr>
        <w:t>Simulator.run</w:t>
      </w:r>
      <w:r>
        <w:t>（见 core/simulator.py:Simulator.run）里的一个 while 循环。循环的心脏是一个</w:t>
      </w:r>
      <w:r>
        <w:rPr>
          <w:b/>
        </w:rPr>
        <w:t>事件堆</w:t>
      </w:r>
      <w:r>
        <w:t>：所有“未来某刻要发生的事”都扔在里面，每次取堆顶、处理、可能再产生新事件，直到堆空。这个堆用 Python 标准库的 heapq 实现为</w:t>
      </w:r>
      <w:r>
        <w:rPr>
          <w:b/>
        </w:rPr>
        <w:t>小根堆</w:t>
      </w:r>
      <w:r>
        <w:t>——一种“永远把最小元素放在堆顶”的数据结构；本项目按 (time, seq) 排序，所以堆顶永远是“时刻最早、同一时刻里最早入堆”的那个事件，取一次堆顶的代价只有 O(log n)。</w:t>
      </w:r>
    </w:p>
    <w:p>
      <w:r>
        <w:t>每个事件是一个小记录（见 core/simulator.py:Event）：发生时刻 time、入堆序号 seq、类型 event_type、附带数据 data。注意 seq 这个不起眼的字段：同一时刻常有多个事件（比如开局两台机器同时派工），靠 seq 保证它们按入堆先后被处理，仿真结果因此完全确定、可以复现——同一套数据跑一百次，排程表一字不差。</w:t>
      </w:r>
    </w:p>
    <w:p>
      <w:r>
        <w:t>和教科书里动辄十几种事件的 DES 不同，本项目的事件堆里</w:t>
      </w:r>
      <w:r>
        <w:rPr>
          <w:b/>
        </w:rPr>
        <w:t>只有三类事件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事件类型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什么时候会出现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处理时干什么</w:t>
            </w:r>
          </w:p>
        </w:tc>
      </w:tr>
      <w:tr>
        <w:tc>
          <w:tcPr>
            <w:tcW w:type="dxa" w:w="3173"/>
          </w:tcPr>
          <w:p>
            <w:r/>
            <w:r>
              <w:t>dispatch</w:t>
            </w:r>
          </w:p>
        </w:tc>
        <w:tc>
          <w:tcPr>
            <w:tcW w:type="dxa" w:w="3173"/>
          </w:tcPr>
          <w:p>
            <w:r/>
            <w:r>
              <w:t>某台机器可能可以开工了（刚空闲、或有新工序就绪）</w:t>
            </w:r>
          </w:p>
        </w:tc>
        <w:tc>
          <w:tcPr>
            <w:tcW w:type="dxa" w:w="3173"/>
          </w:tcPr>
          <w:p>
            <w:r/>
            <w:r>
              <w:t>从该机型就绪桶里取候选，逐个算最早可开工时刻，能立即开工的交给规则打分，分最高者上机</w:t>
            </w:r>
          </w:p>
        </w:tc>
      </w:tr>
      <w:tr>
        <w:tc>
          <w:tcPr>
            <w:tcW w:type="dxa" w:w="3173"/>
          </w:tcPr>
          <w:p>
            <w:r/>
            <w:r>
              <w:t>op_done</w:t>
            </w:r>
          </w:p>
        </w:tc>
        <w:tc>
          <w:tcPr>
            <w:tcW w:type="dxa" w:w="3173"/>
          </w:tcPr>
          <w:p>
            <w:r/>
            <w:r>
              <w:t>某道工序的完工时刻到了</w:t>
            </w:r>
          </w:p>
        </w:tc>
        <w:tc>
          <w:tcPr>
            <w:tcW w:type="dxa" w:w="3173"/>
          </w:tcPr>
          <w:p>
            <w:r/>
            <w:r>
              <w:t>工序置完成、释放机器/工装/人员、唤醒后继工序，并给相关空闲机器补排 dispatch</w:t>
            </w:r>
          </w:p>
        </w:tc>
      </w:tr>
      <w:tr>
        <w:tc>
          <w:tcPr>
            <w:tcW w:type="dxa" w:w="3173"/>
          </w:tcPr>
          <w:p>
            <w:r/>
            <w:r>
              <w:t>release_check</w:t>
            </w:r>
          </w:p>
        </w:tc>
        <w:tc>
          <w:tcPr>
            <w:tcW w:type="dxa" w:w="3173"/>
          </w:tcPr>
          <w:p>
            <w:r/>
            <w:r>
              <w:t>前驱已完工，但流转闸门（turnover）时刻还没到</w:t>
            </w:r>
          </w:p>
        </w:tc>
        <w:tc>
          <w:tcPr>
            <w:tcW w:type="dxa" w:w="3173"/>
          </w:tcPr>
          <w:p>
            <w:r/>
            <w:r>
              <w:t>到点再查一次闸门，过了才把工序真正放进就绪队列</w:t>
            </w:r>
          </w:p>
        </w:tc>
      </w:tr>
    </w:tbl>
    <w:p>
      <w:pPr>
        <w:jc w:val="center"/>
      </w:pPr>
      <w:r>
        <w:rPr>
          <w:i/>
          <w:sz w:val="18"/>
        </w:rPr>
        <w:t>表2-2 事件堆里仅有的三类事件（见 core/simulator.py:Simulator.run 的三个分支）</w:t>
      </w:r>
    </w:p>
    <w:p>
      <w:pPr>
        <w:spacing w:after="40"/>
      </w:pPr>
    </w:p>
    <w:p>
      <w:r>
        <w:t>这里出现两个后面反复用的词。</w:t>
      </w:r>
      <w:r>
        <w:rPr>
          <w:b/>
        </w:rPr>
        <w:t>派工</w:t>
      </w:r>
      <w:r>
        <w:t>（dispatch）就是“给空闲机器派活”这个动作本身。</w:t>
      </w:r>
      <w:r>
        <w:rPr>
          <w:b/>
        </w:rPr>
        <w:t>就绪工序</w:t>
      </w:r>
      <w:r>
        <w:t xml:space="preserve">指前驱工序已全部完工、流转闸门也已通过、随时可上机的工序——相当于已经取到号、坐在等候区的客人；仿真器把它们按机器类型分桶存放在 </w:t>
      </w:r>
      <w:r>
        <w:rPr>
          <w:rFonts w:ascii="Consolas" w:hAnsi="Consolas"/>
          <w:sz w:val="19"/>
        </w:rPr>
        <w:t>_ready_by_type</w:t>
      </w:r>
      <w:r>
        <w:t xml:space="preserve"> 里（见 core/simulator.py:Simulator._mark_ready），哪类机器空出来，就只翻它那只桶，不用翻全场。</w:t>
      </w:r>
    </w:p>
    <w:p>
      <w:r>
        <w:t>一次完整的事件循环长这样（对应 core/simulator.py:Simulator.run 主循环）：</w:t>
      </w:r>
    </w:p>
    <w:p>
      <w:pPr>
        <w:pStyle w:val="ListNumber"/>
      </w:pPr>
      <w:r>
        <w:t>从堆顶弹出时刻最早的事件（同刻按入堆序号 seq），时钟 now 一步跳到该时刻；</w:t>
      </w:r>
    </w:p>
    <w:p>
      <w:pPr>
        <w:pStyle w:val="ListNumber"/>
      </w:pPr>
      <w:r>
        <w:t>若是 op_done：把工序置为 COMPLETED，占用的机器/工装/人员释放回 IDLE，并累计机器忙碌时长；</w:t>
      </w:r>
    </w:p>
    <w:p>
      <w:pPr>
        <w:pStyle w:val="ListNumber"/>
      </w:pPr>
      <w:r>
        <w:t>沿预建的后继索引找到它的后继工序：前驱全齐且流转闸门已到 → 标 READY 进就绪桶；闸门未到 → 为它排一个 release_check 事件；</w:t>
      </w:r>
    </w:p>
    <w:p>
      <w:pPr>
        <w:pStyle w:val="ListNumber"/>
      </w:pPr>
      <w:r>
        <w:t>给刚空闲的本机器、以及新就绪工序所能使用的其它空闲机器，各补排一个 dispatch 事件（每台机器同一时刻至多一个，防止重复）；</w:t>
      </w:r>
    </w:p>
    <w:p>
      <w:pPr>
        <w:pStyle w:val="ListNumber"/>
      </w:pPr>
      <w:r>
        <w:t>若是 dispatch：从本机型的就绪桶取候选，逐个算最早可开工时刻，能“现在就开工”的才让规则打分（规则拿到的特征字典由 core/simulator.py:Simulator._features 现场拼装，第3章细讲）；</w:t>
      </w:r>
    </w:p>
    <w:p>
      <w:pPr>
        <w:pStyle w:val="ListNumber"/>
      </w:pPr>
      <w:r>
        <w:t>按 (score, −剩余工时, 工序ID) 元组比大小，最大者胜出：占用资源、写入排程表、按完工时刻推入一个新的 op_done 事件；</w:t>
      </w:r>
    </w:p>
    <w:p>
      <w:pPr>
        <w:pStyle w:val="ListNumber"/>
      </w:pPr>
      <w:r>
        <w:t>事件堆排空、或全部工序完成、或事件数触到 500 万的安全熔断上限 → 循环结束，进入指标统计。</w:t>
      </w:r>
    </w:p>
    <w:p>
      <w:r>
        <w:t>把这条链画出来更直观——下面是 FIFO 案例在 t=2 时刻真实发生的一段事件链：</w:t>
      </w:r>
    </w:p>
    <w:p>
      <w:pPr>
        <w:pStyle w:val="CodeBlock"/>
        <w:shd w:val="clear" w:fill="F2F2F2"/>
      </w:pPr>
      <w:r>
        <w:t>op_done(C1, t=2)</w:t>
      </w:r>
    </w:p>
    <w:p>
      <w:pPr>
        <w:pStyle w:val="CodeBlock"/>
        <w:shd w:val="clear" w:fill="F2F2F2"/>
      </w:pPr>
      <w:r>
        <w:t xml:space="preserve">  |  (1) C1 置 COMPLETED，机器 M1 释放回 IDLE</w:t>
      </w:r>
    </w:p>
    <w:p>
      <w:pPr>
        <w:pStyle w:val="CodeBlock"/>
        <w:shd w:val="clear" w:fill="F2F2F2"/>
      </w:pPr>
      <w:r>
        <w:t xml:space="preserve">  |  (2) 沿后继索引找到 C2：前驱已齐、流转闸门(=2)已到</w:t>
      </w:r>
    </w:p>
    <w:p>
      <w:pPr>
        <w:pStyle w:val="CodeBlock"/>
        <w:shd w:val="clear" w:fill="F2F2F2"/>
      </w:pPr>
      <w:r>
        <w:t xml:space="preserve">  |      -&gt; C2 标 READY，进入就绪桶 _ready_by_type</w:t>
      </w:r>
    </w:p>
    <w:p>
      <w:pPr>
        <w:pStyle w:val="CodeBlock"/>
        <w:shd w:val="clear" w:fill="F2F2F2"/>
      </w:pPr>
      <w:r>
        <w:t xml:space="preserve">  v</w:t>
      </w:r>
    </w:p>
    <w:p>
      <w:pPr>
        <w:pStyle w:val="CodeBlock"/>
        <w:shd w:val="clear" w:fill="F2F2F2"/>
      </w:pPr>
      <w:r>
        <w:t>dispatch(M1, t=2)        &lt;- op_done 顺手为空闲的 M1 补排的</w:t>
      </w:r>
    </w:p>
    <w:p>
      <w:pPr>
        <w:pStyle w:val="CodeBlock"/>
        <w:shd w:val="clear" w:fill="F2F2F2"/>
      </w:pPr>
      <w:r>
        <w:t xml:space="preserve">  |  (3) 从就绪桶取候选 {B1, C2}，FIFO 规则逐个打分</w:t>
      </w:r>
    </w:p>
    <w:p>
      <w:pPr>
        <w:pStyle w:val="CodeBlock"/>
        <w:shd w:val="clear" w:fill="F2F2F2"/>
      </w:pPr>
      <w:r>
        <w:t xml:space="preserve">  |  (4) B1 已等待 2h（t=0 放行至今），C2 刚就绪等待 0h</w:t>
      </w:r>
    </w:p>
    <w:p>
      <w:pPr>
        <w:pStyle w:val="CodeBlock"/>
        <w:shd w:val="clear" w:fill="F2F2F2"/>
      </w:pPr>
      <w:r>
        <w:t xml:space="preserve">  |      -&gt; FIFO 选等得更久的 B1</w:t>
      </w:r>
    </w:p>
    <w:p>
      <w:pPr>
        <w:pStyle w:val="CodeBlock"/>
        <w:shd w:val="clear" w:fill="F2F2F2"/>
      </w:pPr>
      <w:r>
        <w:t xml:space="preserve">  |  (5) B1 占用 M1，开工区间 [2, 7)，写入排程表</w:t>
      </w:r>
    </w:p>
    <w:p>
      <w:pPr>
        <w:pStyle w:val="CodeBlock"/>
        <w:shd w:val="clear" w:fill="F2F2F2"/>
      </w:pPr>
      <w:r>
        <w:t xml:space="preserve">  v</w:t>
      </w:r>
    </w:p>
    <w:p>
      <w:pPr>
        <w:pStyle w:val="CodeBlock"/>
        <w:shd w:val="clear" w:fill="F2F2F2"/>
      </w:pPr>
      <w:r>
        <w:t>op_done(B1, t=7) 推入事件堆   &lt;- 链条回到起点，直到堆排空</w:t>
      </w:r>
    </w:p>
    <w:p>
      <w:pPr>
        <w:pStyle w:val="CodeBlock"/>
        <w:spacing w:after="80"/>
      </w:pPr>
    </w:p>
    <w:p>
      <w:r>
        <w:t>可以看到，事件链条是自生长的：完工触发派工，派工产生新的完工，新完工再触发新的派工……仿真器不需要任何外部催促，光靠事件之间的“接力”就能把车间的 13 小时跑完。工程上还有两个护身符值得一提：每台机器的 dispatch 事件做了去重与过期守卫（见 core/simulator.py:Simulator._schedule_dispatch），重复或过时的事件直接丢弃；整个循环设了 500 万事件的熔断上限，异常数据也不会让仿真跑飞。</w:t>
      </w:r>
    </w:p>
    <w:p>
      <w:pPr>
        <w:pStyle w:val="Heading2"/>
      </w:pPr>
      <w:r>
        <w:t>2.3 手把手跑一遍：FIFO 规则下的迷你案例</w:t>
      </w:r>
    </w:p>
    <w:p>
      <w:r>
        <w:t xml:space="preserve">理论够了，把全书统一迷你案例真跑一遍。回顾一下盘面：3 张订单、7 道工序、2 台机器，t=0 全部放行，无 turnover、无班次约束，M1 和 M2 都能加工全部工序。派工规则用 </w:t>
      </w:r>
      <w:r>
        <w:rPr>
          <w:b/>
        </w:rPr>
        <w:t>FIFO</w:t>
      </w:r>
      <w:r>
        <w:t>（First In First Out，先到先服务）——等待时间最长的工序先上机，就像食堂窗口不许插队。下面是真实仿真器跑出的结果：</w:t>
      </w:r>
    </w:p>
    <w:p>
      <w:pPr>
        <w:pStyle w:val="CodeBlock"/>
        <w:shd w:val="clear" w:fill="F2F2F2"/>
      </w:pPr>
      <w:r>
        <w:t>FIFO 排程甘特图（每格 1 小时，格内为工序，最右边界即 t=13）</w:t>
      </w:r>
    </w:p>
    <w:p>
      <w:pPr>
        <w:pStyle w:val="CodeBlock"/>
        <w:shd w:val="clear" w:fill="F2F2F2"/>
      </w:pPr>
      <w:r>
        <w:t xml:space="preserve"> </w:t>
      </w:r>
    </w:p>
    <w:p>
      <w:pPr>
        <w:pStyle w:val="CodeBlock"/>
        <w:shd w:val="clear" w:fill="F2F2F2"/>
      </w:pPr>
      <w:r>
        <w:t xml:space="preserve">     0   1   2   3   4   5   6   7   8   9  10  11  12</w:t>
      </w:r>
    </w:p>
    <w:p>
      <w:pPr>
        <w:pStyle w:val="CodeBlock"/>
        <w:shd w:val="clear" w:fill="F2F2F2"/>
      </w:pPr>
      <w:r>
        <w:t>M1  |C1 |C1 |B1 |B1 |B1 |B1 |B1 |A2 |A2 |A3 |A3 |A3 |A3 |</w:t>
      </w:r>
    </w:p>
    <w:p>
      <w:pPr>
        <w:pStyle w:val="CodeBlock"/>
        <w:shd w:val="clear" w:fill="F2F2F2"/>
      </w:pPr>
      <w:r>
        <w:t>M2  |A1 |A1 |A1 |C2 |C2 |C2 |C2 |C2 |C2 |B2 |B2 |B2 |   |</w:t>
      </w:r>
    </w:p>
    <w:p>
      <w:pPr>
        <w:pStyle w:val="CodeBlock"/>
        <w:shd w:val="clear" w:fill="F2F2F2"/>
      </w:pPr>
      <w:r>
        <w:t xml:space="preserve"> </w:t>
      </w:r>
    </w:p>
    <w:p>
      <w:pPr>
        <w:pStyle w:val="CodeBlock"/>
        <w:shd w:val="clear" w:fill="F2F2F2"/>
      </w:pPr>
      <w:r>
        <w:t>M1: C1(0-2) -&gt; B1(2-7) -&gt; A2(7-9) -&gt; A3(9-13)   忙碌 13h</w:t>
      </w:r>
    </w:p>
    <w:p>
      <w:pPr>
        <w:pStyle w:val="CodeBlock"/>
        <w:shd w:val="clear" w:fill="F2F2F2"/>
      </w:pPr>
      <w:r>
        <w:t>M2: A1(0-3) -&gt; C2(3-9) -&gt; B2(9-12)              忙碌 12h</w:t>
      </w:r>
    </w:p>
    <w:p>
      <w:pPr>
        <w:pStyle w:val="CodeBlock"/>
        <w:shd w:val="clear" w:fill="F2F2F2"/>
      </w:pPr>
      <w:r>
        <w:t>makespan = 13：A3 在 t=13 完工，全车间收工</w:t>
      </w:r>
    </w:p>
    <w:p>
      <w:pPr>
        <w:pStyle w:val="CodeBlock"/>
        <w:spacing w:after="80"/>
      </w:pPr>
    </w:p>
    <w:p>
      <w:r>
        <w:t>这张图不是画出来的，是事件堆一格一格“跳”出来的。下面把整场仿真浓缩成 6 个关键事件时刻，看看每个时刻事件堆里发生了什么：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时刻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弹出的事件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仿真器做了什么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后果</w:t>
            </w:r>
          </w:p>
        </w:tc>
      </w:tr>
      <w:tr>
        <w:tc>
          <w:tcPr>
            <w:tcW w:type="dxa" w:w="2379"/>
          </w:tcPr>
          <w:p>
            <w:r/>
            <w:r>
              <w:t>t=0</w:t>
            </w:r>
          </w:p>
        </w:tc>
        <w:tc>
          <w:tcPr>
            <w:tcW w:type="dxa" w:w="2379"/>
          </w:tcPr>
          <w:p>
            <w:r/>
            <w:r>
              <w:t>dispatch(M1)、dispatch(M2)</w:t>
            </w:r>
          </w:p>
        </w:tc>
        <w:tc>
          <w:tcPr>
            <w:tcW w:type="dxa" w:w="2379"/>
          </w:tcPr>
          <w:p>
            <w:r/>
            <w:r>
              <w:t>开局两台机器同时派工：A1/B1/C1 三道首工序 FIFO 等待同为 0，平局改比工序工时（短者优先），M1 拿最短的 C1(2h)，M2 拿次短的 A1(3h)</w:t>
            </w:r>
          </w:p>
        </w:tc>
        <w:tc>
          <w:tcPr>
            <w:tcW w:type="dxa" w:w="2379"/>
          </w:tcPr>
          <w:p>
            <w:r/>
            <w:r>
              <w:t>C1→M1 [0,2)，A1→M2 [0,3)；推入 op_done@2、op_done@3</w:t>
            </w:r>
          </w:p>
        </w:tc>
      </w:tr>
      <w:tr>
        <w:tc>
          <w:tcPr>
            <w:tcW w:type="dxa" w:w="2379"/>
          </w:tcPr>
          <w:p>
            <w:r/>
            <w:r>
              <w:t>t=2</w:t>
            </w:r>
          </w:p>
        </w:tc>
        <w:tc>
          <w:tcPr>
            <w:tcW w:type="dxa" w:w="2379"/>
          </w:tcPr>
          <w:p>
            <w:r/>
            <w:r>
              <w:t>op_done(C1)</w:t>
            </w:r>
          </w:p>
        </w:tc>
        <w:tc>
          <w:tcPr>
            <w:tcW w:type="dxa" w:w="2379"/>
          </w:tcPr>
          <w:p>
            <w:r/>
            <w:r>
              <w:t>C1 完工、M1 释放；C2 前驱齐、闸门到 → 就绪；M1 派工：B1 已等 2h 对 C2 等 0h，FIFO 选 B1</w:t>
            </w:r>
          </w:p>
        </w:tc>
        <w:tc>
          <w:tcPr>
            <w:tcW w:type="dxa" w:w="2379"/>
          </w:tcPr>
          <w:p>
            <w:r/>
            <w:r>
              <w:t>B1→M1 [2,7)；C2 就绪但没有空闲机器，排队等待</w:t>
            </w:r>
          </w:p>
        </w:tc>
      </w:tr>
      <w:tr>
        <w:tc>
          <w:tcPr>
            <w:tcW w:type="dxa" w:w="2379"/>
          </w:tcPr>
          <w:p>
            <w:r/>
            <w:r>
              <w:t>t=3</w:t>
            </w:r>
          </w:p>
        </w:tc>
        <w:tc>
          <w:tcPr>
            <w:tcW w:type="dxa" w:w="2379"/>
          </w:tcPr>
          <w:p>
            <w:r/>
            <w:r>
              <w:t>op_done(A1)</w:t>
            </w:r>
          </w:p>
        </w:tc>
        <w:tc>
          <w:tcPr>
            <w:tcW w:type="dxa" w:w="2379"/>
          </w:tcPr>
          <w:p>
            <w:r/>
            <w:r>
              <w:t>A1 完工、M2 释放；A2 就绪；M2 派工：C2 已等 1h 对 A2 等 0h，选 C2</w:t>
            </w:r>
          </w:p>
        </w:tc>
        <w:tc>
          <w:tcPr>
            <w:tcW w:type="dxa" w:w="2379"/>
          </w:tcPr>
          <w:p>
            <w:r/>
            <w:r>
              <w:t>C2→M2 [3,9)；A2 继续排队</w:t>
            </w:r>
          </w:p>
        </w:tc>
      </w:tr>
      <w:tr>
        <w:tc>
          <w:tcPr>
            <w:tcW w:type="dxa" w:w="2379"/>
          </w:tcPr>
          <w:p>
            <w:r/>
            <w:r>
              <w:t>t=7</w:t>
            </w:r>
          </w:p>
        </w:tc>
        <w:tc>
          <w:tcPr>
            <w:tcW w:type="dxa" w:w="2379"/>
          </w:tcPr>
          <w:p>
            <w:r/>
            <w:r>
              <w:t>op_done(B1)</w:t>
            </w:r>
          </w:p>
        </w:tc>
        <w:tc>
          <w:tcPr>
            <w:tcW w:type="dxa" w:w="2379"/>
          </w:tcPr>
          <w:p>
            <w:r/>
            <w:r>
              <w:t>B1 完工；B2 就绪；M1 派工：A2 已等 4h 对 B2 等 0h，选 A2</w:t>
            </w:r>
          </w:p>
        </w:tc>
        <w:tc>
          <w:tcPr>
            <w:tcW w:type="dxa" w:w="2379"/>
          </w:tcPr>
          <w:p>
            <w:r/>
            <w:r>
              <w:t>A2→M1 [7,9)</w:t>
            </w:r>
          </w:p>
        </w:tc>
      </w:tr>
      <w:tr>
        <w:tc>
          <w:tcPr>
            <w:tcW w:type="dxa" w:w="2379"/>
          </w:tcPr>
          <w:p>
            <w:r/>
            <w:r>
              <w:t>t=9</w:t>
            </w:r>
          </w:p>
        </w:tc>
        <w:tc>
          <w:tcPr>
            <w:tcW w:type="dxa" w:w="2379"/>
          </w:tcPr>
          <w:p>
            <w:r/>
            <w:r>
              <w:t>op_done(C2)、op_done(A2)</w:t>
            </w:r>
          </w:p>
        </w:tc>
        <w:tc>
          <w:tcPr>
            <w:tcW w:type="dxa" w:w="2379"/>
          </w:tcPr>
          <w:p>
            <w:r/>
            <w:r>
              <w:t>同刻两事件按入堆先后处理：C2 完工、订单 C 收工，M2 派给 B2；随后 A2 完工、A3 就绪，M1 派给 A3</w:t>
            </w:r>
          </w:p>
        </w:tc>
        <w:tc>
          <w:tcPr>
            <w:tcW w:type="dxa" w:w="2379"/>
          </w:tcPr>
          <w:p>
            <w:r/>
            <w:r>
              <w:t>B2→M2 [9,12)，A3→M1 [9,13)</w:t>
            </w:r>
          </w:p>
        </w:tc>
      </w:tr>
      <w:tr>
        <w:tc>
          <w:tcPr>
            <w:tcW w:type="dxa" w:w="2379"/>
          </w:tcPr>
          <w:p>
            <w:r/>
            <w:r>
              <w:t>t=13</w:t>
            </w:r>
          </w:p>
        </w:tc>
        <w:tc>
          <w:tcPr>
            <w:tcW w:type="dxa" w:w="2379"/>
          </w:tcPr>
          <w:p>
            <w:r/>
            <w:r>
              <w:t>op_done(A3)</w:t>
            </w:r>
          </w:p>
        </w:tc>
        <w:tc>
          <w:tcPr>
            <w:tcW w:type="dxa" w:w="2379"/>
          </w:tcPr>
          <w:p>
            <w:r/>
            <w:r>
              <w:t>订单 A 收工，全部 7 道工序完成，事件堆排空</w:t>
            </w:r>
          </w:p>
        </w:tc>
        <w:tc>
          <w:tcPr>
            <w:tcW w:type="dxa" w:w="2379"/>
          </w:tcPr>
          <w:p>
            <w:r/>
            <w:r>
              <w:t>仿真结束，转入 _compute_kpi 算指标</w:t>
            </w:r>
          </w:p>
        </w:tc>
      </w:tr>
    </w:tbl>
    <w:p>
      <w:pPr>
        <w:jc w:val="center"/>
      </w:pPr>
      <w:r>
        <w:rPr>
          <w:i/>
          <w:sz w:val="18"/>
        </w:rPr>
        <w:t>表2-3 FIFO 案例的 6 个关键事件时刻</w:t>
      </w:r>
    </w:p>
    <w:p>
      <w:pPr>
        <w:spacing w:after="40"/>
      </w:pPr>
    </w:p>
    <w:p>
      <w:r>
        <w:t>有几个瞬间值得停顿一下。t=0 的开局：两台机器的 dispatch 事件同刻在堆里，按入堆序号先后处理——M1 先挑，三道工序 FIFO 等待全是 0 平局，按本仿真器的平局规则“剩余工时小者优先”（见 core/simulator.py 的 candidate 元组比较），C1(2h) 最短被 M1 拿走；轮到 M2 时 C1 已在制，A1(3h) 与 B1(5h) 之间 A1 更短，于是 A1 上 M2。</w:t>
      </w:r>
    </w:p>
    <w:p>
      <w:r>
        <w:t xml:space="preserve">t=2 是全场最有戏剧性的一刻。C1 完工让 C2 就绪，M1 也正好空出来，看似 C2 该立刻上机——但 FIFO 不看“谁刚到”，只看“谁等得久”：B1 从 t=0 放行起已经等了 2 小时，C2 等待时长是 0，于是 M1 被 B1 截胡。这就是 </w:t>
      </w:r>
      <w:r>
        <w:rPr>
          <w:b/>
        </w:rPr>
        <w:t>C2 为什么直到 t=3 才开工</w:t>
      </w:r>
      <w:r>
        <w:t>的完整答案：前驱角度，C1 不完工它绝无可能开工，这决定了 t=2 这个下限；机器角度，t=2 时 M2 还被 A1 占着（要到 t=3），唯一空闲的 M1 又在 FIFO 比拼中输给了等得更久的 B1。直到 t=3 A1 完工、M2 释放，C2 才凭 1 小时的等待优势（此刻 A2 等待为 0）赢下 M2 的派工。</w:t>
      </w:r>
      <w:r>
        <w:rPr>
          <w:b/>
        </w:rPr>
        <w:t>前驱约束和机器资源，两道闸门缺一不可</w:t>
      </w:r>
      <w:r>
        <w:t>——这正是仿真器要逐事件维护的两本账。</w:t>
      </w:r>
    </w:p>
    <w:p>
      <w:r>
        <w:t>t=9 则展示了同刻事件的处理秩序：C2 和 A2 同在 t=9 完工，两个 op_done 按入堆先后依次弹出。先处理 C2——M2 空闲、派给唯一就绪的 B2；再处理 A2——A3 此刻才就绪、M1 空闲、直接上机。若顺序颠倒，A3 会先占 M1，B2 依旧上 M2，本例结果相同；但在别的盘面下顺序可能改变排程，所以 seq 字段保证的确定性至关重要。</w:t>
      </w:r>
    </w:p>
    <w:p>
      <w:pPr>
        <w:pStyle w:val="Heading2"/>
      </w:pPr>
      <w:r>
        <w:t>2.4 仿真就是计分器：_compute_kpi 怎么给方案打分</w:t>
      </w:r>
    </w:p>
    <w:p>
      <w:pPr>
        <w:pStyle w:val="IntenseQuote"/>
      </w:pPr>
      <w:r>
        <w:t>在本项目里，仿真器不只是“模拟现场”，更是全项目的</w:t>
      </w:r>
      <w:r>
        <w:rPr>
          <w:b/>
        </w:rPr>
        <w:t>计分器</w:t>
      </w:r>
      <w:r>
        <w:t xml:space="preserve">：任何派工规则、任何优化算法交出的方案，都靠同一把尺子判分——跑一次仿真，读 </w:t>
      </w:r>
      <w:r>
        <w:rPr>
          <w:rFonts w:ascii="Consolas" w:hAnsi="Consolas"/>
          <w:sz w:val="19"/>
        </w:rPr>
        <w:t>_compute_kpi</w:t>
      </w:r>
      <w:r>
        <w:t>（见 core/simulator.py:Simulator._compute_kpi）算出的指标。尺子统一，规则之间、算法之间的比较才有意义。</w:t>
      </w:r>
    </w:p>
    <w:p>
      <w:r>
        <w:t>事件堆排空后，</w:t>
      </w:r>
      <w:r>
        <w:rPr>
          <w:rFonts w:ascii="Consolas" w:hAnsi="Consolas"/>
          <w:sz w:val="19"/>
        </w:rPr>
        <w:t>_compute_kpi</w:t>
      </w:r>
      <w:r>
        <w:t xml:space="preserve"> 开始算账。先强调口径：</w:t>
      </w:r>
      <w:r>
        <w:rPr>
          <w:b/>
        </w:rPr>
        <w:t>除利用率外，所有指标都按任务（task）统计</w:t>
      </w:r>
      <w:r>
        <w:t xml:space="preserve">，不按订单也不按工序——一个任务对应一张订单的完整加工链。第一项指标是 </w:t>
      </w:r>
      <w:r>
        <w:rPr>
          <w:b/>
        </w:rPr>
        <w:t>makespan</w:t>
      </w:r>
      <w:r>
        <w:t>（最大完工时间）：从开工到全场收工的总时长，也就是“最后一桌客人吃完离店”的时刻。</w:t>
      </w:r>
    </w:p>
    <w:p>
      <w:pPr>
        <w:jc w:val="center"/>
      </w:pPr>
      <w:r>
        <w:rPr>
          <w:rFonts w:ascii="Consolas" w:hAnsi="Consolas"/>
          <w:sz w:val="21"/>
        </w:rPr>
        <w:t>makespan = max( 各任务的完工时刻 ) = max(13, 12, 9) = 13</w:t>
      </w:r>
    </w:p>
    <w:p>
      <w:r>
        <w:t>翻译成人话：三张订单各自的收工时刻取最晚的那个。迷你案例里订单 A 随 A3 在 t=13 收工、订单 B 随 B2 在 t=12 收工、订单 C 随 C2 在 t=9 收工，最晚是 13——车间从开工到彻底收工共 13 小时。</w:t>
      </w:r>
    </w:p>
    <w:p>
      <w:r>
        <w:t>第二项是</w:t>
      </w:r>
      <w:r>
        <w:rPr>
          <w:b/>
        </w:rPr>
        <w:t>总延误</w:t>
      </w:r>
      <w:r>
        <w:t>：每张订单超过交期多久，累加起来。提前完工不记负账、不奖励，晚交才罚——逐任务取 max(0, 完工时刻 − 订单交期) 再求和。</w:t>
      </w:r>
    </w:p>
    <w:p>
      <w:pPr>
        <w:jc w:val="center"/>
      </w:pPr>
      <w:r>
        <w:rPr>
          <w:rFonts w:ascii="Consolas" w:hAnsi="Consolas"/>
          <w:sz w:val="21"/>
        </w:rPr>
        <w:t>任务延误 = max(0, 任务完工时刻 - 订单交期)</w:t>
      </w:r>
    </w:p>
    <w:p>
      <w:r>
        <w:t xml:space="preserve">翻译成人话：完工比交期晚几个小时就记几个小时延误，早交不奖、晚交才罚。代入案例：A 完工 13 对交期 11，延 2；B 完工 12 对交期 8，延 4；C 完工 9 对交期 14，提前 5 小时记 0。总延误 = 2 + 4 + 0 = </w:t>
      </w:r>
      <w:r>
        <w:rPr>
          <w:b/>
        </w:rPr>
        <w:t>6</w:t>
      </w:r>
      <w:r>
        <w:t>，延误任务数 = 2。</w:t>
      </w:r>
    </w:p>
    <w:p>
      <w:r>
        <w:t>第三项是</w:t>
      </w:r>
      <w:r>
        <w:rPr>
          <w:b/>
        </w:rPr>
        <w:t>设备利用率</w:t>
      </w:r>
      <w:r>
        <w:t>：机器真正在干活的时间占比。仿真器在每个 op_done 处给机器累计有效加工时长（不含空等），最后除以 makespan。</w:t>
      </w:r>
    </w:p>
    <w:p>
      <w:pPr>
        <w:jc w:val="center"/>
      </w:pPr>
      <w:r>
        <w:rPr>
          <w:rFonts w:ascii="Consolas" w:hAnsi="Consolas"/>
          <w:sz w:val="21"/>
        </w:rPr>
        <w:t>机器利用率 = 机器累计忙碌时长 / makespan</w:t>
      </w:r>
    </w:p>
    <w:p>
      <w:r>
        <w:t xml:space="preserve">翻译成人话：从开门到收工这段时间里，厨师真正站在灶台前炒菜的时间比例。代入案例：M1 加工了 2+5+2+4=13 小时，13/13 = 1.00，全程没闲着；M2 加工了 3+6+3=12 小时，12/13 ≈ 0.92，最后一小时没活干。两机取平均，利用率 ≈ </w:t>
      </w:r>
      <w:r>
        <w:rPr>
          <w:b/>
        </w:rPr>
        <w:t>0.96</w:t>
      </w:r>
      <w:r>
        <w:t xml:space="preserve">。另外平均流程时间（各任务“完工 − 放行”的均值）= (13+12+9)/3 ≈ </w:t>
      </w:r>
      <w:r>
        <w:rPr>
          <w:b/>
        </w:rPr>
        <w:t>11.33</w:t>
      </w:r>
      <w:r>
        <w:t>。把这张账汇总：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手算过程</w:t>
            </w:r>
          </w:p>
        </w:tc>
      </w:tr>
      <w:tr>
        <w:tc>
          <w:tcPr>
            <w:tcW w:type="dxa" w:w="3173"/>
          </w:tcPr>
          <w:p>
            <w:r/>
            <w:r>
              <w:t>makespan</w:t>
            </w:r>
          </w:p>
        </w:tc>
        <w:tc>
          <w:tcPr>
            <w:tcW w:type="dxa" w:w="3173"/>
          </w:tcPr>
          <w:p>
            <w:r/>
            <w:r>
              <w:t>13</w:t>
            </w:r>
          </w:p>
        </w:tc>
        <w:tc>
          <w:tcPr>
            <w:tcW w:type="dxa" w:w="3173"/>
          </w:tcPr>
          <w:p>
            <w:r/>
            <w:r>
              <w:t>max(13, 12, 9)，A3 最后完工</w:t>
            </w:r>
          </w:p>
        </w:tc>
      </w:tr>
      <w:tr>
        <w:tc>
          <w:tcPr>
            <w:tcW w:type="dxa" w:w="3173"/>
          </w:tcPr>
          <w:p>
            <w:r/>
            <w:r>
              <w:t>总延误</w:t>
            </w:r>
          </w:p>
        </w:tc>
        <w:tc>
          <w:tcPr>
            <w:tcW w:type="dxa" w:w="3173"/>
          </w:tcPr>
          <w:p>
            <w:r/>
            <w:r>
              <w:t>6</w:t>
            </w:r>
          </w:p>
        </w:tc>
        <w:tc>
          <w:tcPr>
            <w:tcW w:type="dxa" w:w="3173"/>
          </w:tcPr>
          <w:p>
            <w:r/>
            <w:r>
              <w:t>max(0,13-11) + max(0,12-8) + max(0,9-14) = 2+4+0</w:t>
            </w:r>
          </w:p>
        </w:tc>
      </w:tr>
      <w:tr>
        <w:tc>
          <w:tcPr>
            <w:tcW w:type="dxa" w:w="3173"/>
          </w:tcPr>
          <w:p>
            <w:r/>
            <w:r>
              <w:t>延误任务数</w:t>
            </w:r>
          </w:p>
        </w:tc>
        <w:tc>
          <w:tcPr>
            <w:tcW w:type="dxa" w:w="3173"/>
          </w:tcPr>
          <w:p>
            <w:r/>
            <w:r>
              <w:t>2</w:t>
            </w:r>
          </w:p>
        </w:tc>
        <w:tc>
          <w:tcPr>
            <w:tcW w:type="dxa" w:w="3173"/>
          </w:tcPr>
          <w:p>
            <w:r/>
            <w:r>
              <w:t>订单 A、B 超期；C 提前 5h，记 0</w:t>
            </w:r>
          </w:p>
        </w:tc>
      </w:tr>
      <w:tr>
        <w:tc>
          <w:tcPr>
            <w:tcW w:type="dxa" w:w="3173"/>
          </w:tcPr>
          <w:p>
            <w:r/>
            <w:r>
              <w:t>平均流程时间</w:t>
            </w:r>
          </w:p>
        </w:tc>
        <w:tc>
          <w:tcPr>
            <w:tcW w:type="dxa" w:w="3173"/>
          </w:tcPr>
          <w:p>
            <w:r/>
            <w:r>
              <w:t>11.33</w:t>
            </w:r>
          </w:p>
        </w:tc>
        <w:tc>
          <w:tcPr>
            <w:tcW w:type="dxa" w:w="3173"/>
          </w:tcPr>
          <w:p>
            <w:r/>
            <w:r>
              <w:t>(13+12+9) / 3，放行均为 t=0</w:t>
            </w:r>
          </w:p>
        </w:tc>
      </w:tr>
      <w:tr>
        <w:tc>
          <w:tcPr>
            <w:tcW w:type="dxa" w:w="3173"/>
          </w:tcPr>
          <w:p>
            <w:r/>
            <w:r>
              <w:t>平均利用率</w:t>
            </w:r>
          </w:p>
        </w:tc>
        <w:tc>
          <w:tcPr>
            <w:tcW w:type="dxa" w:w="3173"/>
          </w:tcPr>
          <w:p>
            <w:r/>
            <w:r>
              <w:t>0.96</w:t>
            </w:r>
          </w:p>
        </w:tc>
        <w:tc>
          <w:tcPr>
            <w:tcW w:type="dxa" w:w="3173"/>
          </w:tcPr>
          <w:p>
            <w:r/>
            <w:r>
              <w:t>M1: 13/13=1.00，M2: 12/13≈0.92，取均值</w:t>
            </w:r>
          </w:p>
        </w:tc>
      </w:tr>
    </w:tbl>
    <w:p>
      <w:pPr>
        <w:jc w:val="center"/>
      </w:pPr>
      <w:r>
        <w:rPr>
          <w:i/>
          <w:sz w:val="18"/>
        </w:rPr>
        <w:t>表2-4 FIFO 案例 KPI 手算（与 _compute_kpi 输出一致）</w:t>
      </w:r>
    </w:p>
    <w:p>
      <w:pPr>
        <w:spacing w:after="40"/>
      </w:pPr>
    </w:p>
    <w:p>
      <w:r>
        <w:t>还有一个工程细节一句话带过：如果数据异常导致某些工序没排完，对应任务的完工时刻按“已排部分的最大完工时刻 + 剩余工时”悲观估算（见 core/simulator.py:Simulator._compute_kpi 的未完成惩罚段），保证“排得越少”绝不会在指标上占便宜——否则优化器会学会“故意排不完”来作弊。</w:t>
      </w:r>
    </w:p>
    <w:p>
      <w:r>
        <w:t>至此，这把尺子的全貌清楚了：给它一份车间数据加一条派工规则，它还你一组可横向比较的分数。第 4 章起，NSGA-III 会在多个目标间权衡这些分数，ALNS 会拿它评估每一次拆改，LLM 进化出的新规则也靠它论英雄——它们都是“出方案的”，而仿真器是唯一的“判官”。</w:t>
      </w:r>
    </w:p>
    <w:p>
      <w:pPr>
        <w:pStyle w:val="Heading2"/>
      </w:pPr>
      <w:r>
        <w:t>2.5 本项目实现差异：为“反复重放”而生的工程改造</w:t>
      </w:r>
    </w:p>
    <w:p>
      <w:r>
        <w:t>教科书上的 DES 讲到这里基本就结束了：事件堆、时间跳跃、完工触发后续，骨架本项目全都有。但本项目的仿真器不是为“跑一次看结果”写的，而是为“优化器拿着同一份数据反复重放成千上万次”写的——规则进化、NSGA-III 每一代都要评估几十上百个方案。围绕这个场景，源码做了一系列教科书没有的改造：</w:t>
      </w:r>
    </w:p>
    <w:p>
      <w:pPr>
        <w:pStyle w:val="ListBullet"/>
      </w:pPr>
      <w:r>
        <w:rPr>
          <w:b/>
        </w:rPr>
        <w:t>本项目实现差异</w:t>
      </w:r>
      <w:r>
        <w:t>：静态数据复用——</w:t>
      </w:r>
      <w:r>
        <w:rPr>
          <w:rFonts w:ascii="Consolas" w:hAnsi="Consolas"/>
          <w:sz w:val="19"/>
        </w:rPr>
        <w:t>SimulationRuntime</w:t>
      </w:r>
      <w:r>
        <w:t>（见 core/sim_runtime.py:SimulationRuntime）把车间深拷贝、索引构建、候选资源列表、后继索引只建一次，动态状态（工序状态、起止时刻、资源占用）打快照，每次仿真前 reset() 以 O(N) 恢复，省掉每次重建的开销。</w:t>
      </w:r>
    </w:p>
    <w:p>
      <w:pPr>
        <w:pStyle w:val="ListBullet"/>
      </w:pPr>
      <w:r>
        <w:rPr>
          <w:b/>
        </w:rPr>
        <w:t>本项目实现差异</w:t>
      </w:r>
      <w:r>
        <w:t>：并行评估支持——</w:t>
      </w:r>
      <w:r>
        <w:rPr>
          <w:rFonts w:ascii="Consolas" w:hAnsi="Consolas"/>
          <w:sz w:val="19"/>
        </w:rPr>
        <w:t>SimulationRuntimePool</w:t>
      </w:r>
      <w:r>
        <w:t>（见 core/sim_runtime.py:SimulationRuntimePool）维护一个懒创建、数量有上限的 runtime 池，并行优化的每个 worker 领到互不共享的实例，多份方案同时跑仿真互不干扰。</w:t>
      </w:r>
    </w:p>
    <w:p>
      <w:pPr>
        <w:pStyle w:val="ListBullet"/>
      </w:pPr>
      <w:r>
        <w:rPr>
          <w:b/>
        </w:rPr>
        <w:t>本项目实现差异</w:t>
      </w:r>
      <w:r>
        <w:t>：仿真前的依赖环检测——用迭代式 Tarjan 强连通分量算法（见 core/sim_runtime.py:detect_dependency_cycles）在开工前找出“A 等 B、B 又等 A”式的死锁依赖（强连通分量，说白了就是互相等待咬成一圈的工序），有环直接 feasible=False，并与“资源日历排不下”明确区分。</w:t>
      </w:r>
    </w:p>
    <w:p>
      <w:pPr>
        <w:pStyle w:val="ListBullet"/>
      </w:pPr>
      <w:r>
        <w:rPr>
          <w:b/>
        </w:rPr>
        <w:t>本项目实现差异</w:t>
      </w:r>
      <w:r>
        <w:t>：流转闸门——前驱完工后，工件还要等 turnover_time 的流转时间才真正就绪（见 core/models.py:ShopFloor.get_operation_flow_ready_time），建模了真实车间里“上道工序做完、工件还没搬到下台机器”的转运等待；闸门未到的工序靠 release_check 事件延迟入队。</w:t>
      </w:r>
    </w:p>
    <w:p>
      <w:pPr>
        <w:pStyle w:val="ListBullet"/>
      </w:pPr>
      <w:r>
        <w:rPr>
          <w:b/>
        </w:rPr>
        <w:t>本项目实现差异</w:t>
      </w:r>
      <w:r>
        <w:t>：机器/工装/人员联合日历推进——开工要三方同时处于可用窗口，完工时刻只在可用窗口内累计有效工时（见 core/simulator.py 顶部的 _joint_next_available_time 与 _joint_compute_effective_end），班次空档和停机不算加工时长。</w:t>
      </w:r>
    </w:p>
    <w:p>
      <w:pPr>
        <w:pStyle w:val="ListBullet"/>
      </w:pPr>
      <w:r>
        <w:rPr>
          <w:b/>
        </w:rPr>
        <w:t>本项目实现差异</w:t>
      </w:r>
      <w:r>
        <w:t>：事件去重守卫——每台机器同一时刻至多挂一个 dispatch 事件（见 core/simulator.py:Simulator._schedule_dispatch），过期事件弹出时直接丢弃，事件堆不会被重复派工撑爆。</w:t>
      </w:r>
    </w:p>
    <w:p>
      <w:r>
        <w:t>一句话总结：教科书 DES 教你“怎么把车间跑起来”，本项目的仿真器在此基础上回答了“怎么把它跑一万次还很便宜、跑出错还不撒谎”——这正是它能给 NSGA-III、ALNS、LLM 进化当计分器的底气。</w:t>
      </w:r>
    </w:p>
    <w:p>
      <w:pPr>
        <w:pStyle w:val="Heading2"/>
      </w:pPr>
      <w:r>
        <w:t>自测题</w:t>
      </w:r>
    </w:p>
    <w:p>
      <w:pPr>
        <w:pStyle w:val="ListNumber"/>
      </w:pPr>
      <w:r>
        <w:t>同样跑 13 小时的迷你案例，逐秒 tick 的时钟驱动要循环约 46800 次，事件驱动为什么只需要约 20 次？省下的时间原来花在了哪里？</w:t>
      </w:r>
    </w:p>
    <w:p>
      <w:pPr>
        <w:pStyle w:val="ListNumber"/>
      </w:pPr>
      <w:r>
        <w:t>FIFO 案例中，C2 的前驱 C1 在 t=2 就完工了，为什么 C2 直到 t=3 才开工？请从“前驱约束”和“机器资源”两个角度给出完整解释。</w:t>
      </w:r>
    </w:p>
    <w:p>
      <w:pPr>
        <w:pStyle w:val="ListNumber"/>
      </w:pPr>
      <w:r>
        <w:t>一个 op_done 事件被处理时，会触发哪两件事，让仿真得以继续向前推进？</w:t>
      </w:r>
    </w:p>
    <w:p>
      <w:pPr>
        <w:pStyle w:val="Heading3"/>
      </w:pPr>
      <w:r>
        <w:t>参考答案</w:t>
      </w:r>
    </w:p>
    <w:p>
      <w:pPr>
        <w:pStyle w:val="ListNumber"/>
      </w:pPr>
      <w:r>
        <w:t>事件驱动只在“有事发生”的时刻醒来：工序完工、机器派工、流转闸门到点。两个相邻事件之间系统状态没有任何变化，时钟直接整段跳过，所以循环次数只等于事件个数（本案例约 20 个：2 次开局 dispatch、7 次 op_done、每次完工补排的若干 dispatch）。逐秒 tick 的 46800 次循环，绝大多数都花在“醒来—发现什么都没发生—再睡”的空转上，事件驱动正是把这部分空转全部裁掉了，且结果与时钟驱动分毫不差。</w:t>
      </w:r>
    </w:p>
    <w:p>
      <w:pPr>
        <w:pStyle w:val="ListNumber"/>
      </w:pPr>
      <w:r>
        <w:t>前驱角度：C2 必须等 C1 完工才可能开工，这决定了它的开工下限是 t=2，t&lt;2 绝无可能。机器角度：t=2 时 M2 仍被 A1 占用（A1 要到 t=3 才完工），唯一空闲的 M1 在派工时，FIFO 规则只比等待时长——B1 从 t=0 起已等待 2h，而 C2 刚就绪等待 0h，C2 竞争落败。直到 t=3 M2 随 A1 完工而释放，C2 才凭 1h 的等待优势（此刻 A2 等待 0h）赢下 M2 的派工。前驱与机器两道闸门，缺一不可。</w:t>
      </w:r>
    </w:p>
    <w:p>
      <w:pPr>
        <w:pStyle w:val="ListNumber"/>
      </w:pPr>
      <w:r>
        <w:t>第一件事是“善后与唤醒”：把完工工序置为 COMPLETED，释放占用的机器/工装/人员回 IDLE 并累计忙碌时长，再沿后继索引检查受影响的后继工序——前驱已齐且流转闸门已过的标 READY 进就绪桶，闸门未过的排一个 release_check 事件。第二件事是“补排派工”：为刚空闲下来的本机器、以及新就绪工序所能使用的其它空闲机器，各补排一个 dispatch 事件。于是新的派工产生新的完工，事件链条自生长，仿真继续向前。</w:t>
      </w:r>
    </w:p>
    <w:p>
      <w:r>
        <w:br w:type="page"/>
      </w:r>
    </w:p>
    <w:p>
      <w:pPr>
        <w:pStyle w:val="Heading1"/>
      </w:pPr>
      <w:r>
        <w:t>第3章 多目标优化与帕累托前沿：鱼和熊掌不可兼得</w:t>
      </w:r>
    </w:p>
    <w:p>
      <w:r>
        <w:t>上一章我们学会了用 makespan、总延误、利用率等指标给排产方案体检，但指标一多，麻烦就来了：FIFO 完工最早，EDD 却做到零延误，到底谁更好？本章学习多目标优化的基本语言——支配与帕累托前沿，用统一案例的 7 条规则真实结果把谁比谁好讲清楚，并说明为什么不能把多个目标简单加权揉成一个总分。学完本章，你就能读懂项目里 optimization/pareto.py 的核心逻辑。</w:t>
      </w:r>
    </w:p>
    <w:p>
      <w:pPr>
        <w:pStyle w:val="Heading2"/>
      </w:pPr>
      <w:r>
        <w:t>3.1 为什么排产是多目标问题</w:t>
      </w:r>
    </w:p>
    <w:p>
      <w:r>
        <w:t>先回顾三个主角，全部用大白话定义。</w:t>
      </w:r>
      <w:r>
        <w:rPr>
          <w:b/>
        </w:rPr>
        <w:t>makespan（最大完工时间）</w:t>
      </w:r>
      <w:r>
        <w:t>就是最后一桌客人吃完离店的时刻——从开工到所有订单全部做完的总时长，衡量快不快。</w:t>
      </w:r>
      <w:r>
        <w:rPr>
          <w:b/>
        </w:rPr>
        <w:t>总延误（total tardiness）</w:t>
      </w:r>
      <w:r>
        <w:t>是所有任务超出交期的总小时数，衡量准不准。</w:t>
      </w:r>
      <w:r>
        <w:rPr>
          <w:b/>
        </w:rPr>
        <w:t>机器利用率</w:t>
      </w:r>
      <w:r>
        <w:t>是机器真正在切削的时间占总时间的比例，衡量省不省——利用率低意味着设备买了却在空转。</w:t>
      </w:r>
    </w:p>
    <w:p>
      <w:r>
        <w:t>为什么这三个目标常常打架？用外卖骑手来类比：一个骑手中午接了 3 单，送得快是最后一单送达的时刻尽量早（对应 makespan）；不超时是超出预计送达时间的总分钟数尽量少（对应总延误）；跑得省是总里程尽量短、别绕冤枉路（对应机器少空转、少占机时）。拼命赶最后一单，可能让前两单超时；严格按每单时限规划路线，又可能绕远、收工更晚。三个目标各有各的道理，却很难同时拿到三个第一。</w:t>
      </w:r>
    </w:p>
    <w:p>
      <w:r>
        <w:t>统一案例的真实数据正好演示了这种冲突。3 张订单（齿轮轴 A、法兰盘 B、支架 C）、7 道工序、2 台机器，7 条内置派工规则各跑一次完整仿真，结果如下表。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派工规则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makespan(小时)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总延误(小时)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机器利用率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一句话点评</w:t>
            </w:r>
          </w:p>
        </w:tc>
      </w:tr>
      <w:tr>
        <w:tc>
          <w:tcPr>
            <w:tcW w:type="dxa" w:w="1904"/>
          </w:tcPr>
          <w:p>
            <w:r/>
            <w:r>
              <w:t>FIFO</w:t>
            </w:r>
          </w:p>
        </w:tc>
        <w:tc>
          <w:tcPr>
            <w:tcW w:type="dxa" w:w="1904"/>
          </w:tcPr>
          <w:p>
            <w:r/>
            <w:r>
              <w:t>13</w:t>
            </w:r>
          </w:p>
        </w:tc>
        <w:tc>
          <w:tcPr>
            <w:tcW w:type="dxa" w:w="1904"/>
          </w:tcPr>
          <w:p>
            <w:r/>
            <w:r>
              <w:t>6</w:t>
            </w:r>
          </w:p>
        </w:tc>
        <w:tc>
          <w:tcPr>
            <w:tcW w:type="dxa" w:w="1904"/>
          </w:tcPr>
          <w:p>
            <w:r/>
            <w:r>
              <w:t>0.96</w:t>
            </w:r>
          </w:p>
        </w:tc>
        <w:tc>
          <w:tcPr>
            <w:tcW w:type="dxa" w:w="1904"/>
          </w:tcPr>
          <w:p>
            <w:r/>
            <w:r>
              <w:t>完工最早，但两张订单迟到</w:t>
            </w:r>
          </w:p>
        </w:tc>
      </w:tr>
      <w:tr>
        <w:tc>
          <w:tcPr>
            <w:tcW w:type="dxa" w:w="1904"/>
          </w:tcPr>
          <w:p>
            <w:r/>
            <w:r>
              <w:t>LPT</w:t>
            </w:r>
          </w:p>
        </w:tc>
        <w:tc>
          <w:tcPr>
            <w:tcW w:type="dxa" w:w="1904"/>
          </w:tcPr>
          <w:p>
            <w:r/>
            <w:r>
              <w:t>14</w:t>
            </w:r>
          </w:p>
        </w:tc>
        <w:tc>
          <w:tcPr>
            <w:tcW w:type="dxa" w:w="1904"/>
          </w:tcPr>
          <w:p>
            <w:r/>
            <w:r>
              <w:t>3</w:t>
            </w:r>
          </w:p>
        </w:tc>
        <w:tc>
          <w:tcPr>
            <w:tcW w:type="dxa" w:w="1904"/>
          </w:tcPr>
          <w:p>
            <w:r/>
            <w:r>
              <w:t>0.89</w:t>
            </w:r>
          </w:p>
        </w:tc>
        <w:tc>
          <w:tcPr>
            <w:tcW w:type="dxa" w:w="1904"/>
          </w:tcPr>
          <w:p>
            <w:r/>
            <w:r>
              <w:t>先啃硬骨头，A 订单延 3 小时</w:t>
            </w:r>
          </w:p>
        </w:tc>
      </w:tr>
      <w:tr>
        <w:tc>
          <w:tcPr>
            <w:tcW w:type="dxa" w:w="1904"/>
          </w:tcPr>
          <w:p>
            <w:r/>
            <w:r>
              <w:t>EDD</w:t>
            </w:r>
          </w:p>
        </w:tc>
        <w:tc>
          <w:tcPr>
            <w:tcW w:type="dxa" w:w="1904"/>
          </w:tcPr>
          <w:p>
            <w:r/>
            <w:r>
              <w:t>14</w:t>
            </w:r>
          </w:p>
        </w:tc>
        <w:tc>
          <w:tcPr>
            <w:tcW w:type="dxa" w:w="1904"/>
          </w:tcPr>
          <w:p>
            <w:r/>
            <w:r>
              <w:t>0</w:t>
            </w:r>
          </w:p>
        </w:tc>
        <w:tc>
          <w:tcPr>
            <w:tcW w:type="dxa" w:w="1904"/>
          </w:tcPr>
          <w:p>
            <w:r/>
            <w:r>
              <w:t>0.89</w:t>
            </w:r>
          </w:p>
        </w:tc>
        <w:tc>
          <w:tcPr>
            <w:tcW w:type="dxa" w:w="1904"/>
          </w:tcPr>
          <w:p>
            <w:r/>
            <w:r>
              <w:t>交期优先，零延误</w:t>
            </w:r>
          </w:p>
        </w:tc>
      </w:tr>
      <w:tr>
        <w:tc>
          <w:tcPr>
            <w:tcW w:type="dxa" w:w="1904"/>
          </w:tcPr>
          <w:p>
            <w:r/>
            <w:r>
              <w:t>MST</w:t>
            </w:r>
          </w:p>
        </w:tc>
        <w:tc>
          <w:tcPr>
            <w:tcW w:type="dxa" w:w="1904"/>
          </w:tcPr>
          <w:p>
            <w:r/>
            <w:r>
              <w:t>14</w:t>
            </w:r>
          </w:p>
        </w:tc>
        <w:tc>
          <w:tcPr>
            <w:tcW w:type="dxa" w:w="1904"/>
          </w:tcPr>
          <w:p>
            <w:r/>
            <w:r>
              <w:t>0</w:t>
            </w:r>
          </w:p>
        </w:tc>
        <w:tc>
          <w:tcPr>
            <w:tcW w:type="dxa" w:w="1904"/>
          </w:tcPr>
          <w:p>
            <w:r/>
            <w:r>
              <w:t>0.89</w:t>
            </w:r>
          </w:p>
        </w:tc>
        <w:tc>
          <w:tcPr>
            <w:tcW w:type="dxa" w:w="1904"/>
          </w:tcPr>
          <w:p>
            <w:r/>
            <w:r>
              <w:t>松弛最小优先，与 EDD 结果相同</w:t>
            </w:r>
          </w:p>
        </w:tc>
      </w:tr>
      <w:tr>
        <w:tc>
          <w:tcPr>
            <w:tcW w:type="dxa" w:w="1904"/>
          </w:tcPr>
          <w:p>
            <w:r/>
            <w:r>
              <w:t>CR</w:t>
            </w:r>
          </w:p>
        </w:tc>
        <w:tc>
          <w:tcPr>
            <w:tcW w:type="dxa" w:w="1904"/>
          </w:tcPr>
          <w:p>
            <w:r/>
            <w:r>
              <w:t>14</w:t>
            </w:r>
          </w:p>
        </w:tc>
        <w:tc>
          <w:tcPr>
            <w:tcW w:type="dxa" w:w="1904"/>
          </w:tcPr>
          <w:p>
            <w:r/>
            <w:r>
              <w:t>0</w:t>
            </w:r>
          </w:p>
        </w:tc>
        <w:tc>
          <w:tcPr>
            <w:tcW w:type="dxa" w:w="1904"/>
          </w:tcPr>
          <w:p>
            <w:r/>
            <w:r>
              <w:t>0.89</w:t>
            </w:r>
          </w:p>
        </w:tc>
        <w:tc>
          <w:tcPr>
            <w:tcW w:type="dxa" w:w="1904"/>
          </w:tcPr>
          <w:p>
            <w:r/>
            <w:r>
              <w:t>临界比优先，与 EDD 结果相同</w:t>
            </w:r>
          </w:p>
        </w:tc>
      </w:tr>
      <w:tr>
        <w:tc>
          <w:tcPr>
            <w:tcW w:type="dxa" w:w="1904"/>
          </w:tcPr>
          <w:p>
            <w:r/>
            <w:r>
              <w:t>SPT</w:t>
            </w:r>
          </w:p>
        </w:tc>
        <w:tc>
          <w:tcPr>
            <w:tcW w:type="dxa" w:w="1904"/>
          </w:tcPr>
          <w:p>
            <w:r/>
            <w:r>
              <w:t>15</w:t>
            </w:r>
          </w:p>
        </w:tc>
        <w:tc>
          <w:tcPr>
            <w:tcW w:type="dxa" w:w="1904"/>
          </w:tcPr>
          <w:p>
            <w:r/>
            <w:r>
              <w:t>3</w:t>
            </w:r>
          </w:p>
        </w:tc>
        <w:tc>
          <w:tcPr>
            <w:tcW w:type="dxa" w:w="1904"/>
          </w:tcPr>
          <w:p>
            <w:r/>
            <w:r>
              <w:t>0.83</w:t>
            </w:r>
          </w:p>
        </w:tc>
        <w:tc>
          <w:tcPr>
            <w:tcW w:type="dxa" w:w="1904"/>
          </w:tcPr>
          <w:p>
            <w:r/>
            <w:r>
              <w:t>短活优先，完工最晚、机器最闲</w:t>
            </w:r>
          </w:p>
        </w:tc>
      </w:tr>
      <w:tr>
        <w:tc>
          <w:tcPr>
            <w:tcW w:type="dxa" w:w="1904"/>
          </w:tcPr>
          <w:p>
            <w:r/>
            <w:r>
              <w:t>ATC</w:t>
            </w:r>
          </w:p>
        </w:tc>
        <w:tc>
          <w:tcPr>
            <w:tcW w:type="dxa" w:w="1904"/>
          </w:tcPr>
          <w:p>
            <w:r/>
            <w:r>
              <w:t>15</w:t>
            </w:r>
          </w:p>
        </w:tc>
        <w:tc>
          <w:tcPr>
            <w:tcW w:type="dxa" w:w="1904"/>
          </w:tcPr>
          <w:p>
            <w:r/>
            <w:r>
              <w:t>3</w:t>
            </w:r>
          </w:p>
        </w:tc>
        <w:tc>
          <w:tcPr>
            <w:tcW w:type="dxa" w:w="1904"/>
          </w:tcPr>
          <w:p>
            <w:r/>
            <w:r>
              <w:t>0.83</w:t>
            </w:r>
          </w:p>
        </w:tc>
        <w:tc>
          <w:tcPr>
            <w:tcW w:type="dxa" w:w="1904"/>
          </w:tcPr>
          <w:p>
            <w:r/>
            <w:r>
              <w:t>本例 slack≤0 退化为按工时打分，同 SPT</w:t>
            </w:r>
          </w:p>
        </w:tc>
      </w:tr>
    </w:tbl>
    <w:p>
      <w:pPr>
        <w:jc w:val="center"/>
      </w:pPr>
      <w:r>
        <w:rPr>
          <w:i/>
          <w:sz w:val="18"/>
        </w:rPr>
        <w:t>表3-1 统一案例下 7 条派工规则的仿真结果（指标按任务统计）</w:t>
      </w:r>
    </w:p>
    <w:p>
      <w:pPr>
        <w:spacing w:after="40"/>
      </w:pPr>
    </w:p>
    <w:p>
      <w:r>
        <w:t>看表就能感受到打架：追求快的 FIFO 把 makespan 压到 13 小时、全场第一，代价是 6 小时延误；追求准的 EDD/MST/CR 做到零延误，代价是 makespan 多花 1 小时；SPT/ATC 两头不占，快不过 FIFO、准不过 EDD，利用率还最低。没有一条规则在所有指标上同时称王——这就是多目标问题的日常。</w:t>
      </w:r>
    </w:p>
    <w:p>
      <w:pPr>
        <w:pStyle w:val="Heading2"/>
      </w:pPr>
      <w:r>
        <w:t>3.2 支配与帕累托前沿：不评总分，比谁不输给谁</w:t>
      </w:r>
    </w:p>
    <w:p>
      <w:r>
        <w:t>既然没有全能冠军，怎么公平比较？运筹学给出的答案是</w:t>
      </w:r>
      <w:r>
        <w:rPr>
          <w:b/>
        </w:rPr>
        <w:t>支配（dominance）</w:t>
      </w:r>
      <w:r>
        <w:t>：不急着评谁最好，先找出谁肯定不比谁差。</w:t>
      </w:r>
    </w:p>
    <w:p>
      <w:pPr>
        <w:pStyle w:val="IntenseQuote"/>
      </w:pPr>
      <w:r>
        <w:t>支配的定义：在两个待比较的方案之间，如果方案 X 在所有目标上都不比方案 Y 差，并且至少在一个目标上严格更好，我们就说 X 支配 Y。被支配的方案可以直接淘汰，因为选它没有任何好处。</w:t>
      </w:r>
    </w:p>
    <w:p>
      <w:r>
        <w:t>这就像两个人比成绩单：X 的每门课都不比 Y 低、还至少有一门更高，那 Y 被淘汰毫无争议。注意两个细节：一是所有目标都不差是硬门槛，哪怕 X 只在某一个目标上差一点点，也不算支配；二是至少一个严格更好，如果两人成绩一模一样，谁也支配不了谁，算打平。</w:t>
      </w:r>
    </w:p>
    <w:p>
      <w:pPr>
        <w:pStyle w:val="IntenseQuote"/>
      </w:pPr>
      <w:r>
        <w:t>帕累托前沿（Pareto front）：在一组候选方案中，所有不被任何其他方案支配的方案组成的集合，叫作帕累托最优解集；把它们画在目标空间里连成的线（或面），就是帕累托前沿。前沿上的方案彼此互不支配，各代表一种合理的取舍。</w:t>
      </w:r>
    </w:p>
    <w:p>
      <w:r>
        <w:t>这个名字来自意大利经济学家帕累托（Vilfredo Pareto）。直觉是：前沿上的每个方案都有不可替代性——你想要更快，就得接受更不准；想要更准，就得接受稍慢。而前沿之内的方案都是冤大头：明明存在一个方案处处不比它差还更强，选它毫无理由。所以多目标优化的目标不是找一个唯一最优解，而是</w:t>
      </w:r>
      <w:r>
        <w:rPr>
          <w:b/>
        </w:rPr>
        <w:t>把整条前沿找出来</w:t>
      </w:r>
      <w:r>
        <w:t>，交给决策者挑。</w:t>
      </w:r>
    </w:p>
    <w:p>
      <w:pPr>
        <w:pStyle w:val="Heading2"/>
      </w:pPr>
      <w:r>
        <w:t>3.3 把七条规则画到图上：谁支配谁</w:t>
      </w:r>
    </w:p>
    <w:p>
      <w:r>
        <w:t>现在把 7 条规则按（makespan, 总延误）两个目标画到二维平面上。横轴是 makespan，越靠左越好；纵轴是总延误，越靠下越好，所以左下角是又快又准的理想方向。</w:t>
      </w:r>
    </w:p>
    <w:p>
      <w:pPr>
        <w:pStyle w:val="CodeBlock"/>
        <w:shd w:val="clear" w:fill="F2F2F2"/>
      </w:pPr>
      <w:r>
        <w:t>总延误(小时)</w:t>
      </w:r>
    </w:p>
    <w:p>
      <w:pPr>
        <w:pStyle w:val="CodeBlock"/>
        <w:shd w:val="clear" w:fill="F2F2F2"/>
      </w:pPr>
      <w:r>
        <w:t xml:space="preserve"> 7 |</w:t>
      </w:r>
    </w:p>
    <w:p>
      <w:pPr>
        <w:pStyle w:val="CodeBlock"/>
        <w:shd w:val="clear" w:fill="F2F2F2"/>
      </w:pPr>
      <w:r>
        <w:t xml:space="preserve"> 6 |  ● FIFO(13,6)</w:t>
      </w:r>
    </w:p>
    <w:p>
      <w:pPr>
        <w:pStyle w:val="CodeBlock"/>
        <w:shd w:val="clear" w:fill="F2F2F2"/>
      </w:pPr>
      <w:r>
        <w:t xml:space="preserve"> 5 |</w:t>
      </w:r>
    </w:p>
    <w:p>
      <w:pPr>
        <w:pStyle w:val="CodeBlock"/>
        <w:shd w:val="clear" w:fill="F2F2F2"/>
      </w:pPr>
      <w:r>
        <w:t xml:space="preserve"> 4 |  ▲ CP-SAT(13,4)  ← 彩蛋,稍后再讲</w:t>
      </w:r>
    </w:p>
    <w:p>
      <w:pPr>
        <w:pStyle w:val="CodeBlock"/>
        <w:shd w:val="clear" w:fill="F2F2F2"/>
      </w:pPr>
      <w:r>
        <w:t xml:space="preserve"> 3 |               ● LPT(14,3)  ● SPT/ATC(15,3)</w:t>
      </w:r>
    </w:p>
    <w:p>
      <w:pPr>
        <w:pStyle w:val="CodeBlock"/>
        <w:shd w:val="clear" w:fill="F2F2F2"/>
      </w:pPr>
      <w:r>
        <w:t xml:space="preserve"> 2 |</w:t>
      </w:r>
    </w:p>
    <w:p>
      <w:pPr>
        <w:pStyle w:val="CodeBlock"/>
        <w:shd w:val="clear" w:fill="F2F2F2"/>
      </w:pPr>
      <w:r>
        <w:t xml:space="preserve"> 1 |</w:t>
      </w:r>
    </w:p>
    <w:p>
      <w:pPr>
        <w:pStyle w:val="CodeBlock"/>
        <w:shd w:val="clear" w:fill="F2F2F2"/>
      </w:pPr>
      <w:r>
        <w:t xml:space="preserve"> 0 |               ● EDD/MST/CR(14,0) 三点重合</w:t>
      </w:r>
    </w:p>
    <w:p>
      <w:pPr>
        <w:pStyle w:val="CodeBlock"/>
        <w:shd w:val="clear" w:fill="F2F2F2"/>
      </w:pPr>
      <w:r>
        <w:t xml:space="preserve">   +--------------------------------------------------</w:t>
      </w:r>
    </w:p>
    <w:p>
      <w:pPr>
        <w:pStyle w:val="CodeBlock"/>
        <w:shd w:val="clear" w:fill="F2F2F2"/>
      </w:pPr>
      <w:r>
        <w:t xml:space="preserve">      13            14            15            16</w:t>
      </w:r>
    </w:p>
    <w:p>
      <w:pPr>
        <w:pStyle w:val="CodeBlock"/>
        <w:shd w:val="clear" w:fill="F2F2F2"/>
      </w:pPr>
      <w:r>
        <w:t xml:space="preserve">                       makespan(小时) →</w:t>
      </w:r>
    </w:p>
    <w:p>
      <w:pPr>
        <w:pStyle w:val="CodeBlock"/>
        <w:spacing w:after="80"/>
      </w:pPr>
    </w:p>
    <w:p>
      <w:r>
        <w:t>对着图逐个判定支配关系。判定口诀：X 支配 Y，当且仅当 X 在 Y 的左下方——横坐标不大于、纵坐标不大于，且至少一边严格更小。</w:t>
      </w:r>
    </w:p>
    <w:p>
      <w:pPr>
        <w:pStyle w:val="ListNumber"/>
      </w:pPr>
      <w:r>
        <w:t>EDD、MST、CR 三点重合在 (14,0)：三者目标值一模一样，谁也不比谁更好，互不支配，并排站在前沿候选位置。</w:t>
      </w:r>
    </w:p>
    <w:p>
      <w:pPr>
        <w:pStyle w:val="ListNumber"/>
      </w:pPr>
      <w:r>
        <w:t>LPT(14,3) 被 (14,0) 支配：两者 makespan 同为 14（不差），但总延误 0 &lt; 3 严格更好，于是 LPT 出局。</w:t>
      </w:r>
    </w:p>
    <w:p>
      <w:pPr>
        <w:pStyle w:val="ListNumber"/>
      </w:pPr>
      <w:r>
        <w:t>SPT(15,3) 和 ATC(15,3) 被 (14,0) 支配：14 &lt; 15 且 0 &lt; 3，两个目标全面落败，毫无争议地出局。顺带一提，它们还被 LPT(14,3) 支配（makespan 更小、延误相同）——只不过 LPT 自己也出局了。</w:t>
      </w:r>
    </w:p>
    <w:p>
      <w:pPr>
        <w:pStyle w:val="ListNumber"/>
      </w:pPr>
      <w:r>
        <w:t>FIFO(13,6) 与 (14,0) 互不支配：FIFO 更快（13 &lt; 14）但更不准（6 &gt; 0）；(14,0) 更准但稍慢。一个快但不准，一个准但稍慢，谁也吃不掉谁。</w:t>
      </w:r>
    </w:p>
    <w:p>
      <w:pPr>
        <w:pStyle w:val="ListNumber"/>
      </w:pPr>
      <w:r>
        <w:t>FIFO 与 LPT、SPT、ATC 也互不支配（FIFO 更快但延误更高），但这已无关紧要——它们都被 (14,0) 淘汰了。</w:t>
      </w:r>
    </w:p>
    <w:p>
      <w:r>
        <w:t>于是 7 条规则的帕累托前沿 = { FIFO(13,6)，以及 (14,0) 三点 }。EDD、MST、CR 同占 (14,0)，FIFO 独占 (13,6)。决策者面对的其实就是一个二选一：要快（赶产能、抢交付窗口）选 FIFO，要准（零延误、保住客户信誉）选 EDD 一族。前沿把和稀泥的方案全部筛掉，只留下真正值得纠结的两个选项。</w:t>
      </w:r>
    </w:p>
    <w:p>
      <w:r>
        <w:t>彩蛋来了。我们用 OR-Tools 的 CP-SAT 求解器对同一案例做精确求解：以 makespan 为目标求得最优 makespan=13 的排程，其附带总延误只有 4 小时，也就是图上 ▲ 标记的 (13,4) 点。它和 FIFO 同为 13 小时完工（不差），延误 4 &lt; 6（严格更好），所以 (13,4) 支配 FIFO！同时 CP-SAT 以总延误为目标求得的最优解恰好是 (14,0)，与 EDD 一族吻合。也就是说，加入精确解之后真正的前沿是 { (13,4), (14,0) }，FIFO 被挤出了前沿。而 (13,4) 这个点，任何一条内置规则都找不到——它说明规则之外还藏着更好的解。如何系统地找到它们，正是第6章精确求解要回答的问题。</w:t>
      </w:r>
    </w:p>
    <w:p>
      <w:pPr>
        <w:pStyle w:val="Heading2"/>
      </w:pPr>
      <w:r>
        <w:t>3.4 加权求和的陷阱：一个数装不下所有好</w:t>
      </w:r>
    </w:p>
    <w:p>
      <w:r>
        <w:t>读到这里你可能想问：既然只有两个目标，为什么不直接配个权重、加权求和变成一个总分，谁分低选谁？这个想法叫</w:t>
      </w:r>
      <w:r>
        <w:rPr>
          <w:b/>
        </w:rPr>
        <w:t>目标标量化（scalarization）</w:t>
      </w:r>
      <w:r>
        <w:t>，最经典的形式是线性加权：</w:t>
      </w:r>
    </w:p>
    <w:p>
      <w:pPr>
        <w:jc w:val="center"/>
      </w:pPr>
      <w:r>
        <w:rPr>
          <w:rFonts w:ascii="Consolas" w:hAnsi="Consolas"/>
          <w:sz w:val="21"/>
        </w:rPr>
        <w:t>总分 = w1 × makespan + w2 × 总延误，w1 + w2 = 1，权重 ≥ 0，总分越小越好</w:t>
      </w:r>
    </w:p>
    <w:p>
      <w:r>
        <w:t>翻译成人话：w1 是快在你心中的分量，w2 是准的分量，两者加起来是百分之百；把每个方案的 makespan 和延误按这个比例搅拌成一个分数，分数最低者当选。</w:t>
      </w:r>
    </w:p>
    <w:p>
      <w:r>
        <w:t>问题在于——权重一换，冠军就换人。我们用前沿上的 FIFO(13,6) 和 EDD(14,0) 亲自算两遍（输入数字 → 逐步计算 → 结论）：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权重组合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FIFO(13,6) 总分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EDD(14,0) 总分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谁当选</w:t>
            </w:r>
          </w:p>
        </w:tc>
      </w:tr>
      <w:tr>
        <w:tc>
          <w:tcPr>
            <w:tcW w:type="dxa" w:w="2379"/>
          </w:tcPr>
          <w:p>
            <w:r/>
            <w:r>
              <w:t>w1=0.5, w2=0.5</w:t>
            </w:r>
          </w:p>
        </w:tc>
        <w:tc>
          <w:tcPr>
            <w:tcW w:type="dxa" w:w="2379"/>
          </w:tcPr>
          <w:p>
            <w:r/>
            <w:r>
              <w:t>0.5×13+0.5×6 = 6.5+3.0 = 9.5</w:t>
            </w:r>
          </w:p>
        </w:tc>
        <w:tc>
          <w:tcPr>
            <w:tcW w:type="dxa" w:w="2379"/>
          </w:tcPr>
          <w:p>
            <w:r/>
            <w:r>
              <w:t>0.5×14+0.5×0 = 7.0+0 = 7.0</w:t>
            </w:r>
          </w:p>
        </w:tc>
        <w:tc>
          <w:tcPr>
            <w:tcW w:type="dxa" w:w="2379"/>
          </w:tcPr>
          <w:p>
            <w:r/>
            <w:r>
              <w:rPr>
                <w:b/>
              </w:rPr>
              <w:t>EDD</w:t>
            </w:r>
            <w:r>
              <w:t>（7.0 &lt; 9.5）</w:t>
            </w:r>
          </w:p>
        </w:tc>
      </w:tr>
      <w:tr>
        <w:tc>
          <w:tcPr>
            <w:tcW w:type="dxa" w:w="2379"/>
          </w:tcPr>
          <w:p>
            <w:r/>
            <w:r>
              <w:t>w1=0.9, w2=0.1</w:t>
            </w:r>
          </w:p>
        </w:tc>
        <w:tc>
          <w:tcPr>
            <w:tcW w:type="dxa" w:w="2379"/>
          </w:tcPr>
          <w:p>
            <w:r/>
            <w:r>
              <w:t>0.9×13+0.1×6 = 11.7+0.6 = 12.3</w:t>
            </w:r>
          </w:p>
        </w:tc>
        <w:tc>
          <w:tcPr>
            <w:tcW w:type="dxa" w:w="2379"/>
          </w:tcPr>
          <w:p>
            <w:r/>
            <w:r>
              <w:t>0.9×14+0.1×0 = 12.6+0 = 12.6</w:t>
            </w:r>
          </w:p>
        </w:tc>
        <w:tc>
          <w:tcPr>
            <w:tcW w:type="dxa" w:w="2379"/>
          </w:tcPr>
          <w:p>
            <w:r/>
            <w:r>
              <w:rPr>
                <w:b/>
              </w:rPr>
              <w:t>FIFO</w:t>
            </w:r>
            <w:r>
              <w:t>（12.3 &lt; 12.6）</w:t>
            </w:r>
          </w:p>
        </w:tc>
      </w:tr>
    </w:tbl>
    <w:p>
      <w:pPr>
        <w:jc w:val="center"/>
      </w:pPr>
      <w:r>
        <w:rPr>
          <w:i/>
          <w:sz w:val="18"/>
        </w:rPr>
        <w:t>表3-2 同一对方案在不同权重下的加权总分（越小越好）</w:t>
      </w:r>
    </w:p>
    <w:p>
      <w:pPr>
        <w:spacing w:after="40"/>
      </w:pPr>
    </w:p>
    <w:p>
      <w:r>
        <w:t>结论一目了然：认为快和准五五开时，EDD 赢；认为快占九成时，FIFO 赢。排名完全由权重这个主观设定决定，而不是方案本身。更隐蔽的第二个问题是：加权求和把整条前沿压成了一个数。前沿上互不支配的每个方案都代表一种合理取舍，加权之后只剩一个最优，其余全部丢弃——决策者连还有别的选法这件事都看不到了。第三，如果前沿形状是非凸的（弯成月牙形），处于凹陷处的前沿点在任何权重组合下都不是加权最优，加权法从原理上就永远摸不到它们。另外还有一个工程细节：makespan 和延误单位都是小时，加权还说得通；一旦混入利用率这种 0 到 1 的无量纲指标，不做归一化，权重的含义就彻底失真了。</w:t>
      </w:r>
    </w:p>
    <w:p>
      <w:r>
        <w:t>所以本章的立场是：优化阶段不要急着选边站，先把整条帕累托前沿算出来、摆上桌；把快多少换准多少的取舍，留给真正懂业务的人去做。这也正是本项目的设计选择。</w:t>
      </w:r>
    </w:p>
    <w:p>
      <w:pPr>
        <w:pStyle w:val="Heading2"/>
      </w:pPr>
      <w:r>
        <w:t>3.5 本项目的前沿分析实现（optimization/pareto.py）</w:t>
      </w:r>
    </w:p>
    <w:p>
      <w:r>
        <w:t>本项目把上面的思想完整实现在 optimization/pareto.py 里，核心就三件事：判定支配、跑仿真、分层排序。</w:t>
      </w:r>
    </w:p>
    <w:p>
      <w:r>
        <w:t>第一是支配判定函数 dominates(a, b, objs)（见 optimization/pareto.py:dominates）。它逐目标比较两个方案的目标值字典，每个目标自带方向（min 或 max，见同文件的 Objective 定义），利用率这类越大越好的目标按反向处理：</w:t>
      </w:r>
    </w:p>
    <w:p>
      <w:pPr>
        <w:pStyle w:val="CodeBlock"/>
        <w:shd w:val="clear" w:fill="F2F2F2"/>
      </w:pPr>
      <w:r>
        <w:t>def dominates(a, b, objs):           # optimization/pareto.py</w:t>
      </w:r>
    </w:p>
    <w:p>
      <w:pPr>
        <w:pStyle w:val="CodeBlock"/>
        <w:shd w:val="clear" w:fill="F2F2F2"/>
      </w:pPr>
      <w:r>
        <w:t xml:space="preserve">    any_better = False</w:t>
      </w:r>
    </w:p>
    <w:p>
      <w:pPr>
        <w:pStyle w:val="CodeBlock"/>
        <w:shd w:val="clear" w:fill="F2F2F2"/>
      </w:pPr>
      <w:r>
        <w:t xml:space="preserve">    for o in objs:                   # 逐目标比较</w:t>
      </w:r>
    </w:p>
    <w:p>
      <w:pPr>
        <w:pStyle w:val="CodeBlock"/>
        <w:shd w:val="clear" w:fill="F2F2F2"/>
      </w:pPr>
      <w:r>
        <w:t xml:space="preserve">        va, vb = a.get(o.key, 0), b.get(o.key, 0)</w:t>
      </w:r>
    </w:p>
    <w:p>
      <w:pPr>
        <w:pStyle w:val="CodeBlock"/>
        <w:shd w:val="clear" w:fill="F2F2F2"/>
      </w:pPr>
      <w:r>
        <w:t xml:space="preserve">        if o.direction == "min":     # 越小越好的目标</w:t>
      </w:r>
    </w:p>
    <w:p>
      <w:pPr>
        <w:pStyle w:val="CodeBlock"/>
        <w:shd w:val="clear" w:fill="F2F2F2"/>
      </w:pPr>
      <w:r>
        <w:t xml:space="preserve">            if va &gt; vb: return False  # a 更差,直接出局</w:t>
      </w:r>
    </w:p>
    <w:p>
      <w:pPr>
        <w:pStyle w:val="CodeBlock"/>
        <w:shd w:val="clear" w:fill="F2F2F2"/>
      </w:pPr>
      <w:r>
        <w:t xml:space="preserve">            if va &lt; vb: any_better = True</w:t>
      </w:r>
    </w:p>
    <w:p>
      <w:pPr>
        <w:pStyle w:val="CodeBlock"/>
        <w:shd w:val="clear" w:fill="F2F2F2"/>
      </w:pPr>
      <w:r>
        <w:t xml:space="preserve">        else:                        # 越大越好的目标(如利用率)</w:t>
      </w:r>
    </w:p>
    <w:p>
      <w:pPr>
        <w:pStyle w:val="CodeBlock"/>
        <w:shd w:val="clear" w:fill="F2F2F2"/>
      </w:pPr>
      <w:r>
        <w:t xml:space="preserve">            if va &lt; vb: return False</w:t>
      </w:r>
    </w:p>
    <w:p>
      <w:pPr>
        <w:pStyle w:val="CodeBlock"/>
        <w:shd w:val="clear" w:fill="F2F2F2"/>
      </w:pPr>
      <w:r>
        <w:t xml:space="preserve">            if va &gt; vb: any_better = True</w:t>
      </w:r>
    </w:p>
    <w:p>
      <w:pPr>
        <w:pStyle w:val="CodeBlock"/>
        <w:shd w:val="clear" w:fill="F2F2F2"/>
      </w:pPr>
      <w:r>
        <w:t xml:space="preserve">    return any_better                # 全部不差 + 至少一个更好</w:t>
      </w:r>
    </w:p>
    <w:p>
      <w:pPr>
        <w:pStyle w:val="CodeBlock"/>
        <w:spacing w:after="80"/>
      </w:pPr>
    </w:p>
    <w:p>
      <w:r>
        <w:t>翻译成人话：只要发现 a 在任何一个目标上比 b 差，立刻判定 a 不配支配 b；如果所有目标 a 都不落下风、且至少赢了一个，才返回 True。这正是 3.2 节那句大白话定义的逐行翻译。</w:t>
      </w:r>
    </w:p>
    <w:p>
      <w:r>
        <w:t>第二是 ParetoOptimizer.evaluate（见 optimization/pareto.py:ParetoOptimizer.evaluate），它的工作流程像一场规则锦标赛：</w:t>
      </w:r>
    </w:p>
    <w:p>
      <w:pPr>
        <w:pStyle w:val="ListBullet"/>
      </w:pPr>
      <w:r>
        <w:t>对每条内置派工规则各跑一次完整仿真（Simulator.run），得到 SimResult；</w:t>
      </w:r>
    </w:p>
    <w:p>
      <w:pPr>
        <w:pStyle w:val="ListBullet"/>
      </w:pPr>
      <w:r>
        <w:t>按选定的目标（默认 makespan 与总延误）从结果中取值，包成一个 ParetoSolution；</w:t>
      </w:r>
    </w:p>
    <w:p>
      <w:pPr>
        <w:pStyle w:val="ListBullet"/>
      </w:pPr>
      <w:r>
        <w:t>O(n²) 成对比较所有方案，统计每个方案被多少个方案支配（dom_count）；</w:t>
      </w:r>
    </w:p>
    <w:p>
      <w:pPr>
        <w:pStyle w:val="ListBullet"/>
      </w:pPr>
      <w:r>
        <w:t>dom_count = 0 的方案 rank 记为 0——这就是帕累托前沿；再把这些方案支配的对象计数减一，归零者进 rank 1，依此逐层展开，这就是快速非支配排序；</w:t>
      </w:r>
    </w:p>
    <w:p>
      <w:pPr>
        <w:pStyle w:val="ListBullet"/>
      </w:pPr>
      <w:r>
        <w:t>最后给 rank 0 的方案算一个拥挤度 crowding，衡量它在前沿上的稀疏程度，供后续多样性选择使用。</w:t>
      </w:r>
    </w:p>
    <w:p>
      <w:r>
        <w:t>第三是数据结构 ParetoSolution（见 optimization/pareto.py:ParetoSolution），一个方案的全部家当：</w:t>
      </w:r>
    </w:p>
    <w:p>
      <w:pPr>
        <w:pStyle w:val="CodeBlock"/>
        <w:shd w:val="clear" w:fill="F2F2F2"/>
      </w:pPr>
      <w:r>
        <w:t>@dataclass</w:t>
      </w:r>
    </w:p>
    <w:p>
      <w:pPr>
        <w:pStyle w:val="CodeBlock"/>
        <w:shd w:val="clear" w:fill="F2F2F2"/>
      </w:pPr>
      <w:r>
        <w:t>class ParetoSolution:            # optimization/pareto.py</w:t>
      </w:r>
    </w:p>
    <w:p>
      <w:pPr>
        <w:pStyle w:val="CodeBlock"/>
        <w:shd w:val="clear" w:fill="F2F2F2"/>
      </w:pPr>
      <w:r>
        <w:t xml:space="preserve">    rule_name: str               # 规则名,如 "edd_rule"</w:t>
      </w:r>
    </w:p>
    <w:p>
      <w:pPr>
        <w:pStyle w:val="CodeBlock"/>
        <w:shd w:val="clear" w:fill="F2F2F2"/>
      </w:pPr>
      <w:r>
        <w:t xml:space="preserve">    objectives: dict             # {"makespan": 14, "total_tardiness": 0}</w:t>
      </w:r>
    </w:p>
    <w:p>
      <w:pPr>
        <w:pStyle w:val="CodeBlock"/>
        <w:shd w:val="clear" w:fill="F2F2F2"/>
      </w:pPr>
      <w:r>
        <w:t xml:space="preserve">    rank: int = 0                # 非支配层号, 0 = 帕累托前沿</w:t>
      </w:r>
    </w:p>
    <w:p>
      <w:pPr>
        <w:pStyle w:val="CodeBlock"/>
        <w:shd w:val="clear" w:fill="F2F2F2"/>
      </w:pPr>
      <w:r>
        <w:t xml:space="preserve">    crowding: float = 0.0        # 拥挤度(前沿上的稀疏程度)</w:t>
      </w:r>
    </w:p>
    <w:p>
      <w:pPr>
        <w:pStyle w:val="CodeBlock"/>
        <w:shd w:val="clear" w:fill="F2F2F2"/>
      </w:pPr>
      <w:r>
        <w:t xml:space="preserve">    schedule: list = ...         # 完整排程明细</w:t>
      </w:r>
    </w:p>
    <w:p>
      <w:pPr>
        <w:pStyle w:val="CodeBlock"/>
        <w:spacing w:after="80"/>
      </w:pPr>
    </w:p>
    <w:p>
      <w:r>
        <w:t>对照 3.3 节的手工分析：用默认双目标跑 ParetoOptimizer，FIFO 的 rank=0，EDD/MST/CR 三个 (14,0) 解的 rank 也都是 0，LPT、SPT、ATC 落在后面的层——与我们手推的结果一模一样。前端拿到的 pareto_front 就是 rank==0 的解（见 optimization/pareto.py:to_frontend）。</w:t>
      </w:r>
    </w:p>
    <w:p>
      <w:r>
        <w:rPr>
          <w:b/>
        </w:rPr>
        <w:t>本项目实现差异</w:t>
      </w:r>
      <w:r>
        <w:t>：与教科书做法和项目内另一处实现相比，pareto.py 有三点值得注意。其一，这里的 dominates 不带任何误差容忍（ε=0），严格按数值比较；而 optimization/solution_model.py:OptimizationSolution.dominates 带 1e-9 的容差，避免浮点误差把一样好误判成更好。其二，ParetoOptimizer 不做目标向量去重——EDD/MST/CR 三个目标值完全相同的解会并列留在前沿上，不做合并。其三，真正长期保存精英解时用的是另一个组件 optimization/archive.py:ParetoArchive：它的 consider 方法先按排程签名（schedule_signature）去重，再按保留 6 位小数的目标签名去重，最后做支配剔除（被支配者不入档，新解支配旧解则移除旧解）。一句话：归档器保证库里留下的永远是互不支配且互不重复的方案。</w:t>
      </w:r>
    </w:p>
    <w:p>
      <w:pPr>
        <w:pStyle w:val="Heading2"/>
      </w:pPr>
      <w:r>
        <w:t>3.6 本章小结</w:t>
      </w:r>
    </w:p>
    <w:p>
      <w:pPr>
        <w:pStyle w:val="ListBullet"/>
      </w:pPr>
      <w:r>
        <w:t>排产天然是多目标：makespan（快）、总延误（准）、利用率（省）互相冲突，不存在全能冠军。</w:t>
      </w:r>
    </w:p>
    <w:p>
      <w:pPr>
        <w:pStyle w:val="ListBullet"/>
      </w:pPr>
      <w:r>
        <w:t>支配 = 所有目标不差 + 至少一个严格更好；互不支配的方案组成帕累托前沿，前沿上的点各有取舍、都值得保留。</w:t>
      </w:r>
    </w:p>
    <w:p>
      <w:pPr>
        <w:pStyle w:val="ListBullet"/>
      </w:pPr>
      <w:r>
        <w:t>案例中 7 条规则的前沿是 { FIFO(13,6), (14,0) }，而 CP-SAT 精确解 (13,4) 支配 FIFO——规则之外还有更好的解（第6章伏笔）。</w:t>
      </w:r>
    </w:p>
    <w:p>
      <w:pPr>
        <w:pStyle w:val="ListBullet"/>
      </w:pPr>
      <w:r>
        <w:t>加权求和会把排名交给主观权重、把一整条前沿压成一个数，丢掉选择权；正确姿势是先算前沿、再让决策者挑。</w:t>
      </w:r>
    </w:p>
    <w:p>
      <w:pPr>
        <w:pStyle w:val="ListBullet"/>
      </w:pPr>
      <w:r>
        <w:t>项目实现：optimization/pareto.py 的 dominates + ParetoOptimizer.evaluate（快速非支配排序，rank=0 即前沿），长期归档用 optimization/archive.py:ParetoArchive（签名去重 + 支配剔除）。</w:t>
      </w:r>
    </w:p>
    <w:p>
      <w:pPr>
        <w:pStyle w:val="Heading2"/>
      </w:pPr>
      <w:r>
        <w:t>自测题</w:t>
      </w:r>
    </w:p>
    <w:p>
      <w:pPr>
        <w:pStyle w:val="ListNumber"/>
      </w:pPr>
      <w:r>
        <w:t>按表3-1 的数据，SPT(15,3) 分别被哪些方案支配？ATC(15,3) 呢？</w:t>
      </w:r>
    </w:p>
    <w:p>
      <w:pPr>
        <w:pStyle w:val="ListNumber"/>
      </w:pPr>
      <w:r>
        <w:t>假设有人提出一个新方案，makespan=13、总延误=7，即 (13,7)。它能进入帕累托前沿吗？为什么？</w:t>
      </w:r>
    </w:p>
    <w:p>
      <w:pPr>
        <w:pStyle w:val="ListNumber"/>
      </w:pPr>
      <w:r>
        <w:t>用一两句话说明：为什么加权求和选总分最低这种做法可能丢掉好方案？</w:t>
      </w:r>
    </w:p>
    <w:p>
      <w:pPr>
        <w:pStyle w:val="Heading3"/>
      </w:pPr>
      <w:r>
        <w:t>参考答案</w:t>
      </w:r>
    </w:p>
    <w:p>
      <w:pPr>
        <w:pStyle w:val="ListNumber"/>
      </w:pPr>
      <w:r>
        <w:t>SPT(15,3) 被两类方案支配：一是 (14,0) 的 EDD/MST/CR（两个目标全面更优），二是 LPT(14,3)（makespan 更小、延误相同，满足全部不差 + 至少一个更好）。ATC 与 SPT 坐标完全相同，支配它的也是这两类。</w:t>
      </w:r>
    </w:p>
    <w:p>
      <w:pPr>
        <w:pStyle w:val="ListNumber"/>
      </w:pPr>
      <w:r>
        <w:t>不能。FIFO(13,6) 与它 makespan 相同（不差）、延误 6 &lt; 7（严格更好），所以 (13,7) 被 FIFO 支配；CP-SAT 的 (13,4) 同样支配它。被支配的方案永远进不了前沿。</w:t>
      </w:r>
    </w:p>
    <w:p>
      <w:pPr>
        <w:pStyle w:val="ListNumber"/>
      </w:pPr>
      <w:r>
        <w:t>要点有二：排名依赖主观权重（权重一换，FIFO 与 EDD 谁赢就翻转，见表3-2）；加权把互不支配的多个合理取舍压成一个数，只输出一个答案，其余备选全部丢弃，且非凸前沿上凹陷处的点任何权重都选不中。</w:t>
      </w:r>
    </w:p>
    <w:p>
      <w:r>
        <w:br w:type="page"/>
      </w:r>
    </w:p>
    <w:p>
      <w:pPr>
        <w:pStyle w:val="Heading1"/>
      </w:pPr>
      <w:r>
        <w:t>第4章 NSGA-III 多目标进化算法：让一群方案互相进化</w:t>
      </w:r>
    </w:p>
    <w:p>
      <w:r>
        <w:t>前两章我们看到了两条路线的天花板：单条派工规则快但偏科，精确求解好但慢。本章回答一个自然的问题——能不能养一堆候选方案，让它们互相竞争、逐代变好？你将学到进化算法的基本套路、多目标下“谁更好”的判据（支配与非支配排序）、NSGA-III 用参考点保持种群多样性的机关，以及本项目如何用“近似评估 + 精确复试”把评估成本压下来。本章是第5章混合优化器的直接地基。</w:t>
      </w:r>
    </w:p>
    <w:p>
      <w:pPr>
        <w:pStyle w:val="Heading2"/>
      </w:pPr>
      <w:r>
        <w:t>4.1 进化算法：养一窝方案，优胜劣汰</w:t>
      </w:r>
    </w:p>
    <w:p>
      <w:r>
        <w:t>第2章的派工规则像“背一条口诀”，第3章的精确求解像“穷举所有可能”：前者快但偏科，后者好但慢。第三条路是</w:t>
      </w:r>
      <w:r>
        <w:rPr>
          <w:b/>
        </w:rPr>
        <w:t>进化算法（evolutionary algorithm）</w:t>
      </w:r>
      <w:r>
        <w:t>——不精雕细琢一个方案，而是养一窝方案，让环境替我们筛选。直觉就像育种：农民不会亲手设计每一株稻子，而是种一大片、留下长得好的结种，年复一年，品种自然越来越好。</w:t>
      </w:r>
    </w:p>
    <w:p>
      <w:r>
        <w:t>先借一套生物词汇，每个词都用大白话定义：</w:t>
      </w:r>
      <w:r>
        <w:rPr>
          <w:b/>
        </w:rPr>
        <w:t>种群（population）</w:t>
      </w:r>
      <w:r>
        <w:t>是同时养着的一群候选方案；</w:t>
      </w:r>
      <w:r>
        <w:rPr>
          <w:b/>
        </w:rPr>
        <w:t>个体（individual）</w:t>
      </w:r>
      <w:r>
        <w:t>是种群里的一个方案；</w:t>
      </w:r>
      <w:r>
        <w:rPr>
          <w:b/>
        </w:rPr>
        <w:t>适应度（fitness）</w:t>
      </w:r>
      <w:r>
        <w:t>是每个方案的得分，得分越高说明它越“适应”车间的目标；</w:t>
      </w:r>
      <w:r>
        <w:rPr>
          <w:b/>
        </w:rPr>
        <w:t>交叉（crossover）</w:t>
      </w:r>
      <w:r>
        <w:t>是把两个方案的长处拼成一个新方案；</w:t>
      </w:r>
      <w:r>
        <w:rPr>
          <w:b/>
        </w:rPr>
        <w:t>变异（mutation）</w:t>
      </w:r>
      <w:r>
        <w:t>是对方案做随机微调，防止整个种群越长越像、陷入死胡同。</w:t>
      </w:r>
    </w:p>
    <w:p>
      <w:pPr>
        <w:pStyle w:val="IntenseQuote"/>
      </w:pPr>
      <w:r>
        <w:t>进化算法一句话：养一群候选方案，每代评估打分、让好方案更容易留下后代，后代经交叉与变异产生新花样，循环几十代后，种群整体水平水涨船高。</w:t>
      </w:r>
    </w:p>
    <w:p>
      <w:r>
        <w:t>完整的一代循环只有五步：</w:t>
      </w:r>
    </w:p>
    <w:p>
      <w:pPr>
        <w:pStyle w:val="ListNumber"/>
      </w:pPr>
      <w:r>
        <w:t>随机生成初始种群（几十个个体）；</w:t>
      </w:r>
    </w:p>
    <w:p>
      <w:pPr>
        <w:pStyle w:val="ListNumber"/>
      </w:pPr>
      <w:r>
        <w:t>评估每个个体的适应度——用它指挥排产，看排出来的指标如何；</w:t>
      </w:r>
    </w:p>
    <w:p>
      <w:pPr>
        <w:pStyle w:val="ListNumber"/>
      </w:pPr>
      <w:r>
        <w:t>选择：适应度好的个体更容易被选为“父母”；</w:t>
      </w:r>
    </w:p>
    <w:p>
      <w:pPr>
        <w:pStyle w:val="ListNumber"/>
      </w:pPr>
      <w:r>
        <w:t>交叉与变异：父母拼出孩子，再做随机微调；</w:t>
      </w:r>
    </w:p>
    <w:p>
      <w:pPr>
        <w:pStyle w:val="ListNumber"/>
      </w:pPr>
      <w:r>
        <w:t>用孩子补充或替换种群，回到第 2 步循环。</w:t>
      </w:r>
    </w:p>
    <w:p>
      <w:r>
        <w:t xml:space="preserve">有一点必须强调：本项目的个体不是一张排好的工序顺序表。每个个体是一个 </w:t>
      </w:r>
      <w:r>
        <w:rPr>
          <w:rFonts w:ascii="Consolas" w:hAnsi="Consolas"/>
          <w:sz w:val="19"/>
        </w:rPr>
        <w:t>CandidateParameters</w:t>
      </w:r>
      <w:r>
        <w:t xml:space="preserve"> 对象（见 optimization/solution_model.py:CandidateParameters）——一整套“派工规则的参数”：16 个特征权重（决定 slack、工时等特征在打分时各占多大分量）、ALNS 破坏/修复算子的权重、逐工序的偏置 </w:t>
      </w:r>
      <w:r>
        <w:rPr>
          <w:rFonts w:ascii="Consolas" w:hAnsi="Consolas"/>
          <w:sz w:val="19"/>
        </w:rPr>
        <w:t>op_bias</w:t>
      </w:r>
      <w:r>
        <w:t xml:space="preserve"> 等。换句话说，这里进化的不是“某一张排程”，而是“会排程的规则本身”。这套编码的具体构造留到第5章细讲，本章只需记住：一个个体的目标值，就是“用这套参数指挥排产后”得到的 makespan、总延误等指标。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术语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大白话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本项目里的样子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种群</w:t>
            </w:r>
            <w:r>
              <w:t xml:space="preserve"> population</w:t>
            </w:r>
          </w:p>
        </w:tc>
        <w:tc>
          <w:tcPr>
            <w:tcW w:type="dxa" w:w="3173"/>
          </w:tcPr>
          <w:p>
            <w:r/>
            <w:r>
              <w:t>一窝候选方案</w:t>
            </w:r>
          </w:p>
        </w:tc>
        <w:tc>
          <w:tcPr>
            <w:tcW w:type="dxa" w:w="3173"/>
          </w:tcPr>
          <w:p>
            <w:r/>
            <w:r>
              <w:t>几十个 CandidateParameters 参数组合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个体</w:t>
            </w:r>
            <w:r>
              <w:t xml:space="preserve"> individual</w:t>
            </w:r>
          </w:p>
        </w:tc>
        <w:tc>
          <w:tcPr>
            <w:tcW w:type="dxa" w:w="3173"/>
          </w:tcPr>
          <w:p>
            <w:r/>
            <w:r>
              <w:t>一个方案</w:t>
            </w:r>
          </w:p>
        </w:tc>
        <w:tc>
          <w:tcPr>
            <w:tcW w:type="dxa" w:w="3173"/>
          </w:tcPr>
          <w:p>
            <w:r/>
            <w:r>
              <w:t>一套派工规则参数（特征权重等）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适应度</w:t>
            </w:r>
            <w:r>
              <w:t xml:space="preserve"> fitness</w:t>
            </w:r>
          </w:p>
        </w:tc>
        <w:tc>
          <w:tcPr>
            <w:tcW w:type="dxa" w:w="3173"/>
          </w:tcPr>
          <w:p>
            <w:r/>
            <w:r>
              <w:t>方案的得分</w:t>
            </w:r>
          </w:p>
        </w:tc>
        <w:tc>
          <w:tcPr>
            <w:tcW w:type="dxa" w:w="3173"/>
          </w:tcPr>
          <w:p>
            <w:r/>
            <w:r>
              <w:t>排产指标：makespan、总延误、利用率等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交叉</w:t>
            </w:r>
            <w:r>
              <w:t xml:space="preserve"> crossover</w:t>
            </w:r>
          </w:p>
        </w:tc>
        <w:tc>
          <w:tcPr>
            <w:tcW w:type="dxa" w:w="3173"/>
          </w:tcPr>
          <w:p>
            <w:r/>
            <w:r>
              <w:t>两个方案取长补短</w:t>
            </w:r>
          </w:p>
        </w:tc>
        <w:tc>
          <w:tcPr>
            <w:tcW w:type="dxa" w:w="3173"/>
          </w:tcPr>
          <w:p>
            <w:r/>
            <w:r>
              <w:t>父代权重取中点再加扰动（第5章细讲）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变异</w:t>
            </w:r>
            <w:r>
              <w:t xml:space="preserve"> mutation</w:t>
            </w:r>
          </w:p>
        </w:tc>
        <w:tc>
          <w:tcPr>
            <w:tcW w:type="dxa" w:w="3173"/>
          </w:tcPr>
          <w:p>
            <w:r/>
            <w:r>
              <w:t>随机微调</w:t>
            </w:r>
          </w:p>
        </w:tc>
        <w:tc>
          <w:tcPr>
            <w:tcW w:type="dxa" w:w="3173"/>
          </w:tcPr>
          <w:p>
            <w:r/>
            <w:r>
              <w:t>给各权重加高斯抖动</w:t>
            </w:r>
          </w:p>
        </w:tc>
      </w:tr>
    </w:tbl>
    <w:p>
      <w:pPr>
        <w:jc w:val="center"/>
      </w:pPr>
      <w:r>
        <w:rPr>
          <w:i/>
          <w:sz w:val="18"/>
        </w:rPr>
        <w:t>表4-1 生物进化术语与本项目概念的对照</w:t>
      </w:r>
    </w:p>
    <w:p>
      <w:pPr>
        <w:spacing w:after="40"/>
      </w:pPr>
    </w:p>
    <w:p>
      <w:pPr>
        <w:pStyle w:val="Heading2"/>
      </w:pPr>
      <w:r>
        <w:t>4.2 多目标与支配：没有唯一最好，只有互不认输</w:t>
      </w:r>
    </w:p>
    <w:p>
      <w:r>
        <w:t>第3章已经看到目标之间会打架：CP-SAT 以 makespan 为目标求出（makespan=13，总延误=4），EDD 规则却能做到（makespan=14，总延误=0）。前者收工早但有两个任务延误，后者零延误但收工晚一小时——很难说谁“绝对更好”。多目标优化承认这种“说不清”，改用一套更宽松的比较标准：</w:t>
      </w:r>
      <w:r>
        <w:rPr>
          <w:b/>
        </w:rPr>
        <w:t>支配（dominance）</w:t>
      </w:r>
      <w:r>
        <w:t>。</w:t>
      </w:r>
    </w:p>
    <w:p>
      <w:pPr>
        <w:pStyle w:val="IntenseQuote"/>
      </w:pPr>
      <w:r>
        <w:t>支配的定义（全部目标都按最小化处理时）：方案 A 支配方案 B，当且仅当 A 在每个目标上都不比 B 差，并且至少在一个目标上严格更好。</w:t>
      </w:r>
    </w:p>
    <w:p>
      <w:pPr>
        <w:jc w:val="center"/>
      </w:pPr>
      <w:r>
        <w:rPr>
          <w:rFonts w:ascii="Consolas" w:hAnsi="Consolas"/>
          <w:sz w:val="21"/>
        </w:rPr>
        <w:t>A 支配 B ⟺ 对任意目标 i 都有 f_i(A) ≤ f_i(B)，且至少一个目标 j 满足 f_j(A) &lt; f_j(B)</w:t>
      </w:r>
    </w:p>
    <w:p>
      <w:r>
        <w:t>翻译成人话：A 想“压住”B，必须门门不落下风、至少一门更强；只要 B 有一门比 A 强，两人就算互不相干，谁也压不住谁。</w:t>
      </w:r>
    </w:p>
    <w:p>
      <w:r>
        <w:t>一个种群里所有“不被任何人支配”的个体合起来叫</w:t>
      </w:r>
      <w:r>
        <w:rPr>
          <w:b/>
        </w:rPr>
        <w:t>帕累托前沿（Pareto front）</w:t>
      </w:r>
      <w:r>
        <w:t>——它们是各有所长的第一梯队，最终由决策者按偏好在其中挑一个上线使用。</w:t>
      </w:r>
    </w:p>
    <w:p>
      <w:r>
        <w:t>现在请出本章的常驻小例子。假设某一代种群里有 5 个个体，用我们的迷你案例车间评估出的（makespan，总延误）分别是：P1(13, 4)、P2(14, 0)、P3(15, 3)、P4(14, 5)、P5(16, 6)。眼尖的读者会发现：P1 的数字恰好是第3章 CP-SAT 以 makespan 为目标求出的组合，P2 恰好是 EDD 规则跑出的结果——可以把它们想成“这一代种群刚好进化到了两位历史名将的水平”。</w:t>
      </w:r>
    </w:p>
    <w:p>
      <w:pPr>
        <w:pStyle w:val="Heading2"/>
      </w:pPr>
      <w:r>
        <w:t>4.3 非支配排序：给种群分快慢班</w:t>
      </w:r>
    </w:p>
    <w:p>
      <w:r>
        <w:rPr>
          <w:b/>
        </w:rPr>
        <w:t>非支配排序（non-dominated sorting）</w:t>
      </w:r>
      <w:r>
        <w:t>要给种群里每个人发一个“梯队号”。直觉很朴素：先把“谁都不支配我”的优等生挑出来当第 0 层；把他们摘出去后，剩下的人里再找新一批“谁都不支配我”的当第 1 层；如此反复，直到人人有层号。本项目用的是经典的快速非支配排序（见 optimization/nsga3_core.py:fast_nondominated_sort）。</w:t>
      </w:r>
    </w:p>
    <w:p>
      <w:r>
        <w:t>代码里有两个关键数组，名字直白但方向容易记反：</w:t>
      </w:r>
      <w:r>
        <w:rPr>
          <w:rFonts w:ascii="Consolas" w:hAnsi="Consolas"/>
          <w:sz w:val="19"/>
        </w:rPr>
        <w:t>domination_count[i]</w:t>
      </w:r>
      <w:r>
        <w:t xml:space="preserve"> 是“支配 i 的有几个”（我被谁压着），</w:t>
      </w:r>
      <w:r>
        <w:rPr>
          <w:rFonts w:ascii="Consolas" w:hAnsi="Consolas"/>
          <w:sz w:val="19"/>
        </w:rPr>
        <w:t>domination_set[i]</w:t>
      </w:r>
      <w:r>
        <w:t xml:space="preserve"> 是“i 支配哪些人”（我压着谁）。第一遍双重循环把所有个体两两比较、填好这两个数组；随后 </w:t>
      </w:r>
      <w:r>
        <w:rPr>
          <w:rFonts w:ascii="Consolas" w:hAnsi="Consolas"/>
          <w:sz w:val="19"/>
        </w:rPr>
        <w:t>domination_count</w:t>
      </w:r>
      <w:r>
        <w:t xml:space="preserve"> 为 0 的个体组成第 0 层。</w:t>
      </w:r>
    </w:p>
    <w:p>
      <w:r>
        <w:t>拿 5 个个体手算一遍。两个目标都是越小越好，逐对比较的关键结果如下：</w:t>
      </w:r>
    </w:p>
    <w:p>
      <w:pPr>
        <w:pStyle w:val="ListBullet"/>
      </w:pPr>
      <w:r>
        <w:t>P1 对 P2：13 &lt; 14 但 4 &gt; 0，互有胜负，谁也不支配谁；</w:t>
      </w:r>
    </w:p>
    <w:p>
      <w:pPr>
        <w:pStyle w:val="ListBullet"/>
      </w:pPr>
      <w:r>
        <w:t>P1 对 P3：13 &lt; 15 但 4 &gt; 3，互不相干；</w:t>
      </w:r>
    </w:p>
    <w:p>
      <w:pPr>
        <w:pStyle w:val="ListBullet"/>
      </w:pPr>
      <w:r>
        <w:t>P1 对 P4：13 &lt; 14 且 4 &lt; 5，P1 支配 P4；P1 对 P5：13 &lt; 16 且 4 &lt; 6，P1 支配 P5；</w:t>
      </w:r>
    </w:p>
    <w:p>
      <w:pPr>
        <w:pStyle w:val="ListBullet"/>
      </w:pPr>
      <w:r>
        <w:t>P2 对 P3：14 &lt; 15 且 0 &lt; 3，P2 支配 P3；P2 对 P5：14 &lt; 16 且 0 &lt; 6，P2 支配 P5；</w:t>
      </w:r>
    </w:p>
    <w:p>
      <w:pPr>
        <w:pStyle w:val="ListBullet"/>
      </w:pPr>
      <w:r>
        <w:t>P2 对 P4：14 = 14 且 0 &lt; 5，门门不差、一门更强，P2 支配 P4；</w:t>
      </w:r>
    </w:p>
    <w:p>
      <w:pPr>
        <w:pStyle w:val="ListBullet"/>
      </w:pPr>
      <w:r>
        <w:t>P3 对 P4：15 &gt; 14 但 3 &lt; 5，互不相干；P3 对 P5、P4 对 P5：前者两项全胜，P5 被所有人支配。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个体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(makespan, 总延误)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domination_count（支配我的）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domination_set（我支配的）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层号 rank</w:t>
            </w:r>
          </w:p>
        </w:tc>
      </w:tr>
      <w:tr>
        <w:tc>
          <w:tcPr>
            <w:tcW w:type="dxa" w:w="1904"/>
          </w:tcPr>
          <w:p>
            <w:r/>
            <w:r>
              <w:t>P1</w:t>
            </w:r>
          </w:p>
        </w:tc>
        <w:tc>
          <w:tcPr>
            <w:tcW w:type="dxa" w:w="1904"/>
          </w:tcPr>
          <w:p>
            <w:r/>
            <w:r>
              <w:t>(13, 4)</w:t>
            </w:r>
          </w:p>
        </w:tc>
        <w:tc>
          <w:tcPr>
            <w:tcW w:type="dxa" w:w="1904"/>
          </w:tcPr>
          <w:p>
            <w:r/>
            <w:r>
              <w:t>0</w:t>
            </w:r>
          </w:p>
        </w:tc>
        <w:tc>
          <w:tcPr>
            <w:tcW w:type="dxa" w:w="1904"/>
          </w:tcPr>
          <w:p>
            <w:r/>
            <w:r>
              <w:t>{P4, P5}</w:t>
            </w:r>
          </w:p>
        </w:tc>
        <w:tc>
          <w:tcPr>
            <w:tcW w:type="dxa" w:w="1904"/>
          </w:tcPr>
          <w:p>
            <w:r/>
            <w:r>
              <w:t>0</w:t>
            </w:r>
          </w:p>
        </w:tc>
      </w:tr>
      <w:tr>
        <w:tc>
          <w:tcPr>
            <w:tcW w:type="dxa" w:w="1904"/>
          </w:tcPr>
          <w:p>
            <w:r/>
            <w:r>
              <w:t>P2</w:t>
            </w:r>
          </w:p>
        </w:tc>
        <w:tc>
          <w:tcPr>
            <w:tcW w:type="dxa" w:w="1904"/>
          </w:tcPr>
          <w:p>
            <w:r/>
            <w:r>
              <w:t>(14, 0)</w:t>
            </w:r>
          </w:p>
        </w:tc>
        <w:tc>
          <w:tcPr>
            <w:tcW w:type="dxa" w:w="1904"/>
          </w:tcPr>
          <w:p>
            <w:r/>
            <w:r>
              <w:t>0</w:t>
            </w:r>
          </w:p>
        </w:tc>
        <w:tc>
          <w:tcPr>
            <w:tcW w:type="dxa" w:w="1904"/>
          </w:tcPr>
          <w:p>
            <w:r/>
            <w:r>
              <w:t>{P3, P4, P5}</w:t>
            </w:r>
          </w:p>
        </w:tc>
        <w:tc>
          <w:tcPr>
            <w:tcW w:type="dxa" w:w="1904"/>
          </w:tcPr>
          <w:p>
            <w:r/>
            <w:r>
              <w:t>0</w:t>
            </w:r>
          </w:p>
        </w:tc>
      </w:tr>
      <w:tr>
        <w:tc>
          <w:tcPr>
            <w:tcW w:type="dxa" w:w="1904"/>
          </w:tcPr>
          <w:p>
            <w:r/>
            <w:r>
              <w:t>P3</w:t>
            </w:r>
          </w:p>
        </w:tc>
        <w:tc>
          <w:tcPr>
            <w:tcW w:type="dxa" w:w="1904"/>
          </w:tcPr>
          <w:p>
            <w:r/>
            <w:r>
              <w:t>(15, 3)</w:t>
            </w:r>
          </w:p>
        </w:tc>
        <w:tc>
          <w:tcPr>
            <w:tcW w:type="dxa" w:w="1904"/>
          </w:tcPr>
          <w:p>
            <w:r/>
            <w:r>
              <w:t>1（P2）</w:t>
            </w:r>
          </w:p>
        </w:tc>
        <w:tc>
          <w:tcPr>
            <w:tcW w:type="dxa" w:w="1904"/>
          </w:tcPr>
          <w:p>
            <w:r/>
            <w:r>
              <w:t>{P5}</w:t>
            </w:r>
          </w:p>
        </w:tc>
        <w:tc>
          <w:tcPr>
            <w:tcW w:type="dxa" w:w="1904"/>
          </w:tcPr>
          <w:p>
            <w:r/>
            <w:r>
              <w:t>1</w:t>
            </w:r>
          </w:p>
        </w:tc>
      </w:tr>
      <w:tr>
        <w:tc>
          <w:tcPr>
            <w:tcW w:type="dxa" w:w="1904"/>
          </w:tcPr>
          <w:p>
            <w:r/>
            <w:r>
              <w:t>P4</w:t>
            </w:r>
          </w:p>
        </w:tc>
        <w:tc>
          <w:tcPr>
            <w:tcW w:type="dxa" w:w="1904"/>
          </w:tcPr>
          <w:p>
            <w:r/>
            <w:r>
              <w:t>(14, 5)</w:t>
            </w:r>
          </w:p>
        </w:tc>
        <w:tc>
          <w:tcPr>
            <w:tcW w:type="dxa" w:w="1904"/>
          </w:tcPr>
          <w:p>
            <w:r/>
            <w:r>
              <w:t>2（P1、P2）</w:t>
            </w:r>
          </w:p>
        </w:tc>
        <w:tc>
          <w:tcPr>
            <w:tcW w:type="dxa" w:w="1904"/>
          </w:tcPr>
          <w:p>
            <w:r/>
            <w:r>
              <w:t>{P5}</w:t>
            </w:r>
          </w:p>
        </w:tc>
        <w:tc>
          <w:tcPr>
            <w:tcW w:type="dxa" w:w="1904"/>
          </w:tcPr>
          <w:p>
            <w:r/>
            <w:r>
              <w:t>1</w:t>
            </w:r>
          </w:p>
        </w:tc>
      </w:tr>
      <w:tr>
        <w:tc>
          <w:tcPr>
            <w:tcW w:type="dxa" w:w="1904"/>
          </w:tcPr>
          <w:p>
            <w:r/>
            <w:r>
              <w:t>P5</w:t>
            </w:r>
          </w:p>
        </w:tc>
        <w:tc>
          <w:tcPr>
            <w:tcW w:type="dxa" w:w="1904"/>
          </w:tcPr>
          <w:p>
            <w:r/>
            <w:r>
              <w:t>(16, 6)</w:t>
            </w:r>
          </w:p>
        </w:tc>
        <w:tc>
          <w:tcPr>
            <w:tcW w:type="dxa" w:w="1904"/>
          </w:tcPr>
          <w:p>
            <w:r/>
            <w:r>
              <w:t>4（其余全部）</w:t>
            </w:r>
          </w:p>
        </w:tc>
        <w:tc>
          <w:tcPr>
            <w:tcW w:type="dxa" w:w="1904"/>
          </w:tcPr>
          <w:p>
            <w:r/>
            <w:r>
              <w:t>空集</w:t>
            </w:r>
          </w:p>
        </w:tc>
        <w:tc>
          <w:tcPr>
            <w:tcW w:type="dxa" w:w="1904"/>
          </w:tcPr>
          <w:p>
            <w:r/>
            <w:r>
              <w:t>2</w:t>
            </w:r>
          </w:p>
        </w:tc>
      </w:tr>
    </w:tbl>
    <w:p>
      <w:pPr>
        <w:jc w:val="center"/>
      </w:pPr>
      <w:r>
        <w:rPr>
          <w:i/>
          <w:sz w:val="18"/>
        </w:rPr>
        <w:t>表4-2 5 个个体两两比较后的支配计数与分层结果</w:t>
      </w:r>
    </w:p>
    <w:p>
      <w:pPr>
        <w:spacing w:after="40"/>
      </w:pPr>
    </w:p>
    <w:p>
      <w:r>
        <w:t>分层过程像摘洋葱，跟着计数器走：</w:t>
      </w:r>
    </w:p>
    <w:p>
      <w:pPr>
        <w:pStyle w:val="ListNumber"/>
      </w:pPr>
      <w:r>
        <w:t>第 0 轮：domination_count 为 0 的是 P1、P2，组成第 0 层 {P1, P2}；</w:t>
      </w:r>
    </w:p>
    <w:p>
      <w:pPr>
        <w:pStyle w:val="ListNumber"/>
      </w:pPr>
      <w:r>
        <w:t>摘掉 P1：它支配的 P4、P5 计数各减 1（P4 由 2 变 1，P5 由 4 变 3）；摘掉 P2：它支配的 P3、P4、P5 各减 1（P3 由 1 变 0，P4 由 1 变 0，P5 由 3 变 2）。本轮计数归零的 P3、P4 组成第 1 层；</w:t>
      </w:r>
    </w:p>
    <w:p>
      <w:pPr>
        <w:pStyle w:val="ListNumber"/>
      </w:pPr>
      <w:r>
        <w:t>摘掉 P3 和 P4：它们各自支配 P5，P5 的计数由 2 变 1、再变 0，组成第 2 层 {P5}。</w:t>
      </w:r>
    </w:p>
    <w:p>
      <w:r>
        <w:t xml:space="preserve">这里有个容易猜错的细节：P4 被两个个体支配，比 P3（只被 P2 支配）“更深”，但它的两个克星 P1、P2 同在第 0 层，摘一轮就同时清零，所以 P4 与 P3 同属第 1 层，而不是单独掉到第 2 层。层号只取决于“我头上叠了几层人”，不取决于压我的人的总数。最终 </w:t>
      </w:r>
      <w:r>
        <w:rPr>
          <w:rFonts w:ascii="Consolas" w:hAnsi="Consolas"/>
          <w:sz w:val="19"/>
        </w:rPr>
        <w:t>rank = [0, 0, 1, 1, 2]</w:t>
      </w:r>
      <w:r>
        <w:t xml:space="preserve">，函数返回 </w:t>
      </w:r>
      <w:r>
        <w:rPr>
          <w:rFonts w:ascii="Consolas" w:hAnsi="Consolas"/>
          <w:sz w:val="19"/>
        </w:rPr>
        <w:t>(rank, fronts)</w:t>
      </w:r>
      <w:r>
        <w:t>（见 optimization/nsga3_core.py:fast_nondominated_sort）。</w:t>
      </w:r>
    </w:p>
    <w:p>
      <w:pPr>
        <w:pStyle w:val="CodeBlock"/>
        <w:shd w:val="clear" w:fill="F2F2F2"/>
      </w:pPr>
      <w:r>
        <w:t>fronts[0] = [i for i in range(n) if domination_count[i] == 0]</w:t>
      </w:r>
    </w:p>
    <w:p>
      <w:pPr>
        <w:pStyle w:val="CodeBlock"/>
        <w:shd w:val="clear" w:fill="F2F2F2"/>
      </w:pPr>
      <w:r>
        <w:t>while front_index &lt; len(fronts) and fronts[front_index]:</w:t>
      </w:r>
    </w:p>
    <w:p>
      <w:pPr>
        <w:pStyle w:val="CodeBlock"/>
        <w:shd w:val="clear" w:fill="F2F2F2"/>
      </w:pPr>
      <w:r>
        <w:t xml:space="preserve">    next_front = []</w:t>
      </w:r>
    </w:p>
    <w:p>
      <w:pPr>
        <w:pStyle w:val="CodeBlock"/>
        <w:shd w:val="clear" w:fill="F2F2F2"/>
      </w:pPr>
      <w:r>
        <w:t xml:space="preserve">    for i in fronts[front_index]:       # i 是刚摘掉那一层里的个体</w:t>
      </w:r>
    </w:p>
    <w:p>
      <w:pPr>
        <w:pStyle w:val="CodeBlock"/>
        <w:shd w:val="clear" w:fill="F2F2F2"/>
      </w:pPr>
      <w:r>
        <w:t xml:space="preserve">        for j in domination_set[i]:     # j 是 i 支配的个体</w:t>
      </w:r>
    </w:p>
    <w:p>
      <w:pPr>
        <w:pStyle w:val="CodeBlock"/>
        <w:shd w:val="clear" w:fill="F2F2F2"/>
      </w:pPr>
      <w:r>
        <w:t xml:space="preserve">            domination_count[j] -= 1    # 摘掉 i 后，支配 j 的少了一个</w:t>
      </w:r>
    </w:p>
    <w:p>
      <w:pPr>
        <w:pStyle w:val="CodeBlock"/>
        <w:shd w:val="clear" w:fill="F2F2F2"/>
      </w:pPr>
      <w:r>
        <w:t xml:space="preserve">            if domination_count[j] == 0:  # 没人压 j 了，j 升入下一层</w:t>
      </w:r>
    </w:p>
    <w:p>
      <w:pPr>
        <w:pStyle w:val="CodeBlock"/>
        <w:shd w:val="clear" w:fill="F2F2F2"/>
      </w:pPr>
      <w:r>
        <w:t xml:space="preserve">                rank[j] = front_index + 1</w:t>
      </w:r>
    </w:p>
    <w:p>
      <w:pPr>
        <w:pStyle w:val="CodeBlock"/>
        <w:shd w:val="clear" w:fill="F2F2F2"/>
      </w:pPr>
      <w:r>
        <w:t xml:space="preserve">                next_front.append(j)</w:t>
      </w:r>
    </w:p>
    <w:p>
      <w:pPr>
        <w:pStyle w:val="CodeBlock"/>
        <w:shd w:val="clear" w:fill="F2F2F2"/>
      </w:pPr>
      <w:r>
        <w:t>（节选自 optimization/nsga3_core.py:fast_nondominated_sort，略去收尾两行）</w:t>
      </w:r>
    </w:p>
    <w:p>
      <w:pPr>
        <w:pStyle w:val="CodeBlock"/>
        <w:spacing w:after="80"/>
      </w:pPr>
    </w:p>
    <w:p>
      <w:pPr>
        <w:pStyle w:val="Heading2"/>
      </w:pPr>
      <w:r>
        <w:t>4.4 参考点与小生境：NSGA-III 的撒手锏</w:t>
      </w:r>
    </w:p>
    <w:p>
      <w:r>
        <w:t>分完层后，选择操作整层整层往新一代种群里装：第 0 层先进，再第 1 层……总有一刀切在某层中间，这一层里留谁？NSGA-II 的办法是</w:t>
      </w:r>
      <w:r>
        <w:rPr>
          <w:b/>
        </w:rPr>
        <w:t>拥挤度（crowding distance）</w:t>
      </w:r>
      <w:r>
        <w:t>：看谁周围空就留谁。两个目标时它还算好用；但目标一多（本项目要同时看 makespan、总延误、利用率等一二十个指标），高维空间里几乎每个个体都显得“周围很空”，拥挤度失去区分度，选择近于抓阄，种群慢慢挤成一团。</w:t>
      </w:r>
    </w:p>
    <w:p>
      <w:r>
        <w:t>NSGA-III 换了个思路，这也是它名字里“III”的含金量：与其量“谁旁边空”，不如事先在目标空间均匀撒一把</w:t>
      </w:r>
      <w:r>
        <w:rPr>
          <w:b/>
        </w:rPr>
        <w:t>参考点（reference points）</w:t>
      </w:r>
      <w:r>
        <w:t>，让每个个体挂到离自己最近的参考方向上，选择时优先保住“人少的方向”。类比做广播体操：体育老师不会喊“谁旁边空往哪挤”，而是提前在操场画好站位点，每人认领一个点，没站人的点优先补——队伍自然均匀。</w:t>
      </w:r>
    </w:p>
    <w:p>
      <w:r>
        <w:t>参考点怎么撒？用 Das-Dennis 方法在单位单纯形上打格点（见 optimization/nsga3_core.py:generate_reference_points）：把每根坐标轴 p 等分，所有“分量之和为 1、每个分量是 1/p 的整数倍”的点都取。2 个目标、p = 3 时得到 4 个点：(1, 0)、(2/3, 1/3)、(1/3, 2/3)、(0, 1)。</w:t>
      </w:r>
    </w:p>
    <w:p>
      <w:pPr>
        <w:jc w:val="center"/>
      </w:pPr>
      <w:r>
        <w:rPr>
          <w:rFonts w:ascii="Consolas" w:hAnsi="Consolas"/>
          <w:sz w:val="21"/>
        </w:rPr>
        <w:t>参考点数量 = C(p + M − 1, M − 1)（M 为目标数，p 为划分份数）</w:t>
      </w:r>
    </w:p>
    <w:p>
      <w:r>
        <w:t>翻译成人话：M 个目标、每根轴切 p 份，能撒出的点数是一个组合数；2 目标 p=3 时是 C(4, 1) = 4 个点。本项目取“点数刚好不少于种群规模”的最小 p（见 optimization/nsga3_core.py:reference_point_divisions）。</w:t>
      </w:r>
    </w:p>
    <w:p>
      <w:r>
        <w:t>挂点之前先做一件事：</w:t>
      </w:r>
      <w:r>
        <w:rPr>
          <w:b/>
        </w:rPr>
        <w:t>归一化（normalization）</w:t>
      </w:r>
      <w:r>
        <w:t>。makespan 是十几小时、总延误只有几小时，量纲不同，直接比“谁离参考线近”会被数值大的目标绑架。本项目的做法一句话：逐维做 min-max 缩放，把每个目标各自压到 0~1（见 optimization/nsga3_core.py:normalize_vectors）。</w:t>
      </w:r>
    </w:p>
    <w:p>
      <w:pPr>
        <w:jc w:val="center"/>
      </w:pPr>
      <w:r>
        <w:rPr>
          <w:rFonts w:ascii="Consolas" w:hAnsi="Consolas"/>
          <w:sz w:val="21"/>
        </w:rPr>
        <w:t>x_norm = (x − min) / (max − min)</w:t>
      </w:r>
    </w:p>
    <w:p>
      <w:r>
        <w:t>翻译成人话：每个目标各自减去本批最小值、再除以跨度；最小值变 0、最大值变 1，所有目标站到同一把尺上。</w:t>
      </w:r>
    </w:p>
    <w:p>
      <w:r>
        <w:t>动手算一遍：makespan 最小 13、最大 16（跨度 3），总延误最小 0、最大 6（跨度 6）。以 P2 为例：(14 − 13) / 3 ≈ 0.333，(0 − 0) / 6 = 0，归一化后是 (0.333, 0)。全部算完：P1(0, 0.667)、P2(0.333, 0)、P3(0.667, 0.5)、P4(0.333, 0.833)、P5(1, 1)。</w:t>
      </w:r>
    </w:p>
    <w:p>
      <w:r>
        <w:t>接着每个个体认领自己的参考方向：计算它到每条参考线（从原点出发、穿过参考点的射线）的垂直距离，挂到最近的那条上（见 optimization/nsga3_core.py:associate_to_reference）。</w:t>
      </w:r>
    </w:p>
    <w:p>
      <w:pPr>
        <w:jc w:val="center"/>
      </w:pPr>
      <w:r>
        <w:rPr>
          <w:rFonts w:ascii="Consolas" w:hAnsi="Consolas"/>
          <w:sz w:val="21"/>
        </w:rPr>
        <w:t>d(p, r) = ‖ p − ( ⟨p, r⟩ / ‖r‖² ) · r ‖</w:t>
      </w:r>
    </w:p>
    <w:p>
      <w:r>
        <w:t>翻译成人话：把个体向量 p 投影到参考方向 r 上，个体到投影点的距离就是垂直距离；哪条参考线的垂直距离最小，个体就归哪条线管。</w:t>
      </w:r>
    </w:p>
    <w:p>
      <w:r>
        <w:t>以 P3(0.667, 0.5) 对参考方向 (2/3, 1/3) 手算一次：投影系数 = (0.667×0.667 + 0.5×0.333) / (0.667² + 0.333²) ≈ 0.611 / 0.556 ≈ 1.10；投影点 = 1.10 × (0.667, 0.333) ≈ (0.733, 0.367)；垂直距离 = √((0.667−0.733)² + (0.5−0.367)²) ≈ √(0.0044 + 0.0177) ≈ 0.149。换其它参考线重算，距离都更大，所以 P3 挂在 (2/3, 1/3) 这条线上。</w:t>
      </w:r>
    </w:p>
    <w:p>
      <w:pPr>
        <w:pStyle w:val="CodeBlock"/>
        <w:shd w:val="clear" w:fill="F2F2F2"/>
      </w:pPr>
      <w:r>
        <w:t>归一化目标空间（横轴 makespan，纵轴总延误；. 为参考线）</w:t>
      </w:r>
    </w:p>
    <w:p>
      <w:pPr>
        <w:pStyle w:val="CodeBlock"/>
        <w:shd w:val="clear" w:fill="F2F2F2"/>
      </w:pPr>
      <w:r>
        <w:t>1.00 |                        .                      P5</w:t>
      </w:r>
    </w:p>
    <w:p>
      <w:pPr>
        <w:pStyle w:val="CodeBlock"/>
        <w:shd w:val="clear" w:fill="F2F2F2"/>
      </w:pPr>
      <w:r>
        <w:t xml:space="preserve">     |                      .</w:t>
      </w:r>
    </w:p>
    <w:p>
      <w:pPr>
        <w:pStyle w:val="CodeBlock"/>
        <w:shd w:val="clear" w:fill="F2F2F2"/>
      </w:pPr>
      <w:r>
        <w:t xml:space="preserve">     |                     .</w:t>
      </w:r>
    </w:p>
    <w:p>
      <w:pPr>
        <w:pStyle w:val="CodeBlock"/>
        <w:shd w:val="clear" w:fill="F2F2F2"/>
      </w:pPr>
      <w:r>
        <w:t xml:space="preserve">     |                P4  .</w:t>
      </w:r>
    </w:p>
    <w:p>
      <w:pPr>
        <w:pStyle w:val="CodeBlock"/>
        <w:shd w:val="clear" w:fill="F2F2F2"/>
      </w:pPr>
      <w:r>
        <w:t>0.75 |                  .</w:t>
      </w:r>
    </w:p>
    <w:p>
      <w:pPr>
        <w:pStyle w:val="CodeBlock"/>
        <w:shd w:val="clear" w:fill="F2F2F2"/>
      </w:pPr>
      <w:r>
        <w:t xml:space="preserve">     |P1              .</w:t>
      </w:r>
    </w:p>
    <w:p>
      <w:pPr>
        <w:pStyle w:val="CodeBlock"/>
        <w:shd w:val="clear" w:fill="F2F2F2"/>
      </w:pPr>
      <w:r>
        <w:t xml:space="preserve">     |               .</w:t>
      </w:r>
    </w:p>
    <w:p>
      <w:pPr>
        <w:pStyle w:val="CodeBlock"/>
        <w:shd w:val="clear" w:fill="F2F2F2"/>
      </w:pPr>
      <w:r>
        <w:t xml:space="preserve">     |              .</w:t>
      </w:r>
    </w:p>
    <w:p>
      <w:pPr>
        <w:pStyle w:val="CodeBlock"/>
        <w:shd w:val="clear" w:fill="F2F2F2"/>
      </w:pPr>
      <w:r>
        <w:t>0.50 |            .                   P3              .</w:t>
      </w:r>
    </w:p>
    <w:p>
      <w:pPr>
        <w:pStyle w:val="CodeBlock"/>
        <w:shd w:val="clear" w:fill="F2F2F2"/>
      </w:pPr>
      <w:r>
        <w:t xml:space="preserve">     |          .                               .</w:t>
      </w:r>
    </w:p>
    <w:p>
      <w:pPr>
        <w:pStyle w:val="CodeBlock"/>
        <w:shd w:val="clear" w:fill="F2F2F2"/>
      </w:pPr>
      <w:r>
        <w:t xml:space="preserve">     |         .                          .</w:t>
      </w:r>
    </w:p>
    <w:p>
      <w:pPr>
        <w:pStyle w:val="CodeBlock"/>
        <w:shd w:val="clear" w:fill="F2F2F2"/>
      </w:pPr>
      <w:r>
        <w:t xml:space="preserve">     |        .                     .</w:t>
      </w:r>
    </w:p>
    <w:p>
      <w:pPr>
        <w:pStyle w:val="CodeBlock"/>
        <w:shd w:val="clear" w:fill="F2F2F2"/>
      </w:pPr>
      <w:r>
        <w:t>0.25 |      .                 .</w:t>
      </w:r>
    </w:p>
    <w:p>
      <w:pPr>
        <w:pStyle w:val="CodeBlock"/>
        <w:shd w:val="clear" w:fill="F2F2F2"/>
      </w:pPr>
      <w:r>
        <w:t xml:space="preserve">     |    .             .</w:t>
      </w:r>
    </w:p>
    <w:p>
      <w:pPr>
        <w:pStyle w:val="CodeBlock"/>
        <w:shd w:val="clear" w:fill="F2F2F2"/>
      </w:pPr>
      <w:r>
        <w:t xml:space="preserve">     |   .        .</w:t>
      </w:r>
    </w:p>
    <w:p>
      <w:pPr>
        <w:pStyle w:val="CodeBlock"/>
        <w:shd w:val="clear" w:fill="F2F2F2"/>
      </w:pPr>
      <w:r>
        <w:t xml:space="preserve">     |  .   .</w:t>
      </w:r>
    </w:p>
    <w:p>
      <w:pPr>
        <w:pStyle w:val="CodeBlock"/>
        <w:shd w:val="clear" w:fill="F2F2F2"/>
      </w:pPr>
      <w:r>
        <w:t>0.00 +----------------P2-------------------------------</w:t>
      </w:r>
    </w:p>
    <w:p>
      <w:pPr>
        <w:pStyle w:val="CodeBlock"/>
        <w:shd w:val="clear" w:fill="F2F2F2"/>
      </w:pPr>
      <w:r>
        <w:t xml:space="preserve">     0               1/3             2/3              1</w:t>
      </w:r>
    </w:p>
    <w:p>
      <w:pPr>
        <w:pStyle w:val="CodeBlock"/>
        <w:shd w:val="clear" w:fill="F2F2F2"/>
      </w:pPr>
      <w:r>
        <w:t>参考线：x 轴(1,0)、斜率0.5(2/3,1/3)、斜率2(1/3,2/3)、y 轴(0,1)，原点为理想点</w:t>
      </w:r>
    </w:p>
    <w:p>
      <w:pPr>
        <w:pStyle w:val="CodeBlock"/>
        <w:shd w:val="clear" w:fill="F2F2F2"/>
      </w:pPr>
      <w:r>
        <w:t>挂载：P1→(0,1)  P2→(1,0)  P3→(2/3,1/3)  P4→(1/3,2/3)  P5→与两条中间线等距</w:t>
      </w:r>
    </w:p>
    <w:p>
      <w:pPr>
        <w:pStyle w:val="CodeBlock"/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个体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归一化坐标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最近参考线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垂直距离（约）</w:t>
            </w:r>
          </w:p>
        </w:tc>
      </w:tr>
      <w:tr>
        <w:tc>
          <w:tcPr>
            <w:tcW w:type="dxa" w:w="2379"/>
          </w:tcPr>
          <w:p>
            <w:r/>
            <w:r>
              <w:t>P1</w:t>
            </w:r>
          </w:p>
        </w:tc>
        <w:tc>
          <w:tcPr>
            <w:tcW w:type="dxa" w:w="2379"/>
          </w:tcPr>
          <w:p>
            <w:r/>
            <w:r>
              <w:t>(0, 0.667)</w:t>
            </w:r>
          </w:p>
        </w:tc>
        <w:tc>
          <w:tcPr>
            <w:tcW w:type="dxa" w:w="2379"/>
          </w:tcPr>
          <w:p>
            <w:r/>
            <w:r>
              <w:t>(0, 1)，即 y 轴</w:t>
            </w:r>
          </w:p>
        </w:tc>
        <w:tc>
          <w:tcPr>
            <w:tcW w:type="dxa" w:w="2379"/>
          </w:tcPr>
          <w:p>
            <w:r/>
            <w:r>
              <w:t>0</w:t>
            </w:r>
          </w:p>
        </w:tc>
      </w:tr>
      <w:tr>
        <w:tc>
          <w:tcPr>
            <w:tcW w:type="dxa" w:w="2379"/>
          </w:tcPr>
          <w:p>
            <w:r/>
            <w:r>
              <w:t>P2</w:t>
            </w:r>
          </w:p>
        </w:tc>
        <w:tc>
          <w:tcPr>
            <w:tcW w:type="dxa" w:w="2379"/>
          </w:tcPr>
          <w:p>
            <w:r/>
            <w:r>
              <w:t>(0.333, 0)</w:t>
            </w:r>
          </w:p>
        </w:tc>
        <w:tc>
          <w:tcPr>
            <w:tcW w:type="dxa" w:w="2379"/>
          </w:tcPr>
          <w:p>
            <w:r/>
            <w:r>
              <w:t>(1, 0)，即 x 轴</w:t>
            </w:r>
          </w:p>
        </w:tc>
        <w:tc>
          <w:tcPr>
            <w:tcW w:type="dxa" w:w="2379"/>
          </w:tcPr>
          <w:p>
            <w:r/>
            <w:r>
              <w:t>0</w:t>
            </w:r>
          </w:p>
        </w:tc>
      </w:tr>
      <w:tr>
        <w:tc>
          <w:tcPr>
            <w:tcW w:type="dxa" w:w="2379"/>
          </w:tcPr>
          <w:p>
            <w:r/>
            <w:r>
              <w:t>P3</w:t>
            </w:r>
          </w:p>
        </w:tc>
        <w:tc>
          <w:tcPr>
            <w:tcW w:type="dxa" w:w="2379"/>
          </w:tcPr>
          <w:p>
            <w:r/>
            <w:r>
              <w:t>(0.667, 0.5)</w:t>
            </w:r>
          </w:p>
        </w:tc>
        <w:tc>
          <w:tcPr>
            <w:tcW w:type="dxa" w:w="2379"/>
          </w:tcPr>
          <w:p>
            <w:r/>
            <w:r>
              <w:t>(2/3, 1/3)</w:t>
            </w:r>
          </w:p>
        </w:tc>
        <w:tc>
          <w:tcPr>
            <w:tcW w:type="dxa" w:w="2379"/>
          </w:tcPr>
          <w:p>
            <w:r/>
            <w:r>
              <w:t>0.149</w:t>
            </w:r>
          </w:p>
        </w:tc>
      </w:tr>
      <w:tr>
        <w:tc>
          <w:tcPr>
            <w:tcW w:type="dxa" w:w="2379"/>
          </w:tcPr>
          <w:p>
            <w:r/>
            <w:r>
              <w:t>P4</w:t>
            </w:r>
          </w:p>
        </w:tc>
        <w:tc>
          <w:tcPr>
            <w:tcW w:type="dxa" w:w="2379"/>
          </w:tcPr>
          <w:p>
            <w:r/>
            <w:r>
              <w:t>(0.333, 0.833)</w:t>
            </w:r>
          </w:p>
        </w:tc>
        <w:tc>
          <w:tcPr>
            <w:tcW w:type="dxa" w:w="2379"/>
          </w:tcPr>
          <w:p>
            <w:r/>
            <w:r>
              <w:t>(1/3, 2/3)</w:t>
            </w:r>
          </w:p>
        </w:tc>
        <w:tc>
          <w:tcPr>
            <w:tcW w:type="dxa" w:w="2379"/>
          </w:tcPr>
          <w:p>
            <w:r/>
            <w:r>
              <w:t>0.075</w:t>
            </w:r>
          </w:p>
        </w:tc>
      </w:tr>
      <w:tr>
        <w:tc>
          <w:tcPr>
            <w:tcW w:type="dxa" w:w="2379"/>
          </w:tcPr>
          <w:p>
            <w:r/>
            <w:r>
              <w:t>P5</w:t>
            </w:r>
          </w:p>
        </w:tc>
        <w:tc>
          <w:tcPr>
            <w:tcW w:type="dxa" w:w="2379"/>
          </w:tcPr>
          <w:p>
            <w:r/>
            <w:r>
              <w:t>(1, 1)</w:t>
            </w:r>
          </w:p>
        </w:tc>
        <w:tc>
          <w:tcPr>
            <w:tcW w:type="dxa" w:w="2379"/>
          </w:tcPr>
          <w:p>
            <w:r/>
            <w:r>
              <w:t>两条中间线并列</w:t>
            </w:r>
          </w:p>
        </w:tc>
        <w:tc>
          <w:tcPr>
            <w:tcW w:type="dxa" w:w="2379"/>
          </w:tcPr>
          <w:p>
            <w:r/>
            <w:r>
              <w:t>0.447</w:t>
            </w:r>
          </w:p>
        </w:tc>
      </w:tr>
    </w:tbl>
    <w:p>
      <w:pPr>
        <w:jc w:val="center"/>
      </w:pPr>
      <w:r>
        <w:rPr>
          <w:i/>
          <w:sz w:val="18"/>
        </w:rPr>
        <w:t>表4-3 5 个个体到参考方向的关联结果</w:t>
      </w:r>
    </w:p>
    <w:p>
      <w:pPr>
        <w:spacing w:after="40"/>
      </w:pPr>
    </w:p>
    <w:p>
      <w:r>
        <w:t>最后是</w:t>
      </w:r>
      <w:r>
        <w:rPr>
          <w:b/>
        </w:rPr>
        <w:t>小生境选择（niche selection）</w:t>
      </w:r>
      <w:r>
        <w:t>（见 optimization/nsga3_core.py:_niche_select），规则只有三条：</w:t>
      </w:r>
    </w:p>
    <w:p>
      <w:pPr>
        <w:pStyle w:val="ListBullet"/>
      </w:pPr>
      <w:r>
        <w:t>先统计每个参考方向已被占了几个人（前面整层入选的个体也算数），优先照顾“人数最少”的方向；人数并列时随机抽签定先后；</w:t>
      </w:r>
    </w:p>
    <w:p>
      <w:pPr>
        <w:pStyle w:val="ListBullet"/>
      </w:pPr>
      <w:r>
        <w:t>若选中的方向还是空地（0 人），从挂在该方向的候选里挑离参考线垂直距离最近的那个——空地先给站得最正的人；</w:t>
      </w:r>
    </w:p>
    <w:p>
      <w:pPr>
        <w:pStyle w:val="ListBullet"/>
      </w:pPr>
      <w:r>
        <w:t>若该方向已有人，则从同方向的剩余候选里随机挑一个。</w:t>
      </w:r>
    </w:p>
    <w:p>
      <w:r>
        <w:t>如此一轮挑一个，直到种群装满。</w:t>
      </w:r>
      <w:r>
        <w:rPr>
          <w:rFonts w:ascii="Consolas" w:hAnsi="Consolas"/>
          <w:sz w:val="19"/>
        </w:rPr>
        <w:t>select_survivors</w:t>
      </w:r>
      <w:r>
        <w:t xml:space="preserve"> 把“整层装入 + 末层小生境裁剪”串成完整流程，并顺手把层号写回每个个体的 </w:t>
      </w:r>
      <w:r>
        <w:rPr>
          <w:rFonts w:ascii="Consolas" w:hAnsi="Consolas"/>
          <w:sz w:val="19"/>
        </w:rPr>
        <w:t>rank</w:t>
      </w:r>
      <w:r>
        <w:t xml:space="preserve"> 属性（见 optimization/nsga3_core.py:select_survivors）。在本例中，P1、P2、P3 各自独占一个方向，而 P4、P5 同挤在 (1/3, 2/3) 方向上：名额紧张时，独占方向的个体先被保住，挤在同一条线上的两个最多轮流进一个——种群就这样被参考点摊匀，不会全卷在同一个角落。</w:t>
      </w:r>
    </w:p>
    <w:p>
      <w:pPr>
        <w:pStyle w:val="Heading2"/>
      </w:pPr>
      <w:r>
        <w:t>4.5 本项目实现差异：与教科书 NSGA-III 的对照</w:t>
      </w:r>
    </w:p>
    <w:p>
      <w:r>
        <w:t>读源码时要留心：本项目的 NSGA-III 是教科书算法的工程简化版，与 Deb 等人的原始论文有若干出入。逐条对照如下（依据 optimization/nsga3_core.py 与 optimization/hybrid_nsga3_alns.py 的实现）：</w:t>
      </w:r>
    </w:p>
    <w:p>
      <w:pPr>
        <w:pStyle w:val="ListBullet"/>
      </w:pPr>
      <w:r>
        <w:rPr>
          <w:b/>
        </w:rPr>
        <w:t>本项目实现差异</w:t>
      </w:r>
      <w:r>
        <w:t xml:space="preserve">：参考点只有一层。教科书在目标数较多时推荐内外两层 Das-Dennis 格点；本项目 </w:t>
      </w:r>
      <w:r>
        <w:rPr>
          <w:rFonts w:ascii="Consolas" w:hAnsi="Consolas"/>
          <w:sz w:val="19"/>
        </w:rPr>
        <w:t>generate_reference_points</w:t>
      </w:r>
      <w:r>
        <w:t xml:space="preserve"> 只生成单层，且划分份数 p 取“点数不少于种群规模的第一个 p”，参考点数量常常比种群还多（见 optimization/nsga3_core.py:reference_point_divisions）。</w:t>
      </w:r>
    </w:p>
    <w:p>
      <w:pPr>
        <w:pStyle w:val="ListBullet"/>
      </w:pPr>
      <w:r>
        <w:rPr>
          <w:b/>
        </w:rPr>
        <w:t>本项目实现差异</w:t>
      </w:r>
      <w:r>
        <w:t xml:space="preserve">：归一化大幅简化。教科书要先找理想点、解 ASF 极值点、再算超平面截距；本项目 </w:t>
      </w:r>
      <w:r>
        <w:rPr>
          <w:rFonts w:ascii="Consolas" w:hAnsi="Consolas"/>
          <w:sz w:val="19"/>
        </w:rPr>
        <w:t>normalize_vectors</w:t>
      </w:r>
      <w:r>
        <w:t xml:space="preserve"> 直接逐维 min-max 缩放到 0~1，某一维最大值等于最小值时干脆置 0（见 optimization/nsga3_core.py:normalize_vectors）。</w:t>
      </w:r>
    </w:p>
    <w:p>
      <w:pPr>
        <w:pStyle w:val="ListBullet"/>
      </w:pPr>
      <w:r>
        <w:rPr>
          <w:b/>
        </w:rPr>
        <w:t>本项目实现差异</w:t>
      </w:r>
      <w:r>
        <w:t>：支配判定带 1e-9 容差——两个目标值相差不足 1e-9 视为相等，避免浮点抖动造成误判（见 optimization/nsga3_core.py:dominates_vector）。</w:t>
      </w:r>
    </w:p>
    <w:p>
      <w:pPr>
        <w:pStyle w:val="ListBullet"/>
      </w:pPr>
      <w:r>
        <w:rPr>
          <w:b/>
        </w:rPr>
        <w:t>本项目实现差异</w:t>
      </w:r>
      <w:r>
        <w:t>：所有目标统一按最小化处理，最大化目标（如利用率）在进入排序前统一取负（见 optimization/objectives.py:objective_vector）。</w:t>
      </w:r>
    </w:p>
    <w:p>
      <w:pPr>
        <w:pStyle w:val="ListBullet"/>
      </w:pPr>
      <w:r>
        <w:rPr>
          <w:b/>
        </w:rPr>
        <w:t>本项目实现差异</w:t>
      </w:r>
      <w:r>
        <w:t>：繁殖时的亲本选择不是教科书的“从幸存种群随机取亲”，而是自定义二元锦标赛——先比 rank，rank 相同再比各目标归一化后的标量和（见 optimization/hybrid_nsga3_alns.py:_tournament_pick）。</w:t>
      </w:r>
    </w:p>
    <w:p>
      <w:pPr>
        <w:pStyle w:val="ListBullet"/>
      </w:pPr>
      <w:r>
        <w:rPr>
          <w:b/>
        </w:rPr>
        <w:t>本项目实现差异</w:t>
      </w:r>
      <w:r>
        <w:t xml:space="preserve">：nsga3_core.py 只负责环境选择 </w:t>
      </w:r>
      <w:r>
        <w:rPr>
          <w:rFonts w:ascii="Consolas" w:hAnsi="Consolas"/>
          <w:sz w:val="19"/>
        </w:rPr>
        <w:t>select_survivors</w:t>
      </w:r>
      <w:r>
        <w:t>（决定谁活下来）；交叉与变异不在这个文件里，而在 hybrid_nsga3_alns.py——交叉是逐基因取中点再加自适应高斯扰动，变异是对各权重加高斯抖动（见 optimization/hybrid_nsga3_alns.py 的 _crossover 与 _mutate_candidate）。</w:t>
      </w:r>
    </w:p>
    <w:p>
      <w:r>
        <w:t>这些简化的共同取向是：用可接受的理论纯度损失，换实现的简洁与运行速度；核心骨架（非支配排序 + 参考点小生境）与教科书保持一致。NSGA-III 在本项目中也不单打独斗，而是作为混合优化器的“种群管理外壳”套在 ALNS 外面，这层结构第5章展开。</w:t>
      </w:r>
    </w:p>
    <w:p>
      <w:pPr>
        <w:pStyle w:val="Heading2"/>
      </w:pPr>
      <w:r>
        <w:t>4.6 适应度评估：先海选，再复试</w:t>
      </w:r>
    </w:p>
    <w:p>
      <w:r>
        <w:t>到目前为止有个问题被轻轻带过：每代几十个个体，每个体的（makespan，总延误）从哪来？答案是“用这套参数真的去排一次产”——但“真的排一次”也分快慢两档。</w:t>
      </w:r>
    </w:p>
    <w:p>
      <w:r>
        <w:t>快档是</w:t>
      </w:r>
      <w:r>
        <w:rPr>
          <w:b/>
        </w:rPr>
        <w:t>近似评估器</w:t>
      </w:r>
      <w:r>
        <w:t xml:space="preserve"> </w:t>
      </w:r>
      <w:r>
        <w:rPr>
          <w:rFonts w:ascii="Consolas" w:hAnsi="Consolas"/>
          <w:sz w:val="19"/>
        </w:rPr>
        <w:t>ApproximateScheduleEvaluator</w:t>
      </w:r>
      <w:r>
        <w:t xml:space="preserve">（见 optimization/approx_eval.py:ApproximateScheduleEvaluator）。它不跑完整的离散事件仿真，而是做一次“图约束列表调度”：按参数算出的优先级分数，把就绪工序逐个安排到机器上；并且用宽度为 5 的 </w:t>
      </w:r>
      <w:r>
        <w:rPr>
          <w:b/>
        </w:rPr>
        <w:t>beam 搜索</w:t>
      </w:r>
      <w:r>
        <w:t>——每一步不只保留当前最好的部分方案，而是同时捧着最好的 5 个往下走，防止一步贪心走错、满盘皆输。省掉了事件队列与状态推进的大量细节，速度远快于完整仿真，代价是结果有近似误差。种群中绝大多数普通个体都用这一档粗评。</w:t>
      </w:r>
    </w:p>
    <w:p>
      <w:r>
        <w:t>慢档是</w:t>
      </w:r>
      <w:r>
        <w:rPr>
          <w:b/>
        </w:rPr>
        <w:t>完整仿真</w:t>
      </w:r>
      <w:r>
        <w:t>：粗评胜出的少数精英会被“晋升”，用第2章的离散事件仿真器（见 core/simulator.py）精确重评，得到可信的目标值，用于归档与最终对外输出。</w:t>
      </w:r>
    </w:p>
    <w:p>
      <w:pPr>
        <w:pStyle w:val="IntenseQuote"/>
      </w:pPr>
      <w:r>
        <w:t>两级评估 = 先海选再复试：海选（近似评估）要快，粗一点没关系，把明显不行的刷掉；复试（完整仿真）要准，只花在少数有希望拿名次的选手身上。</w:t>
      </w:r>
    </w:p>
    <w:p>
      <w:r>
        <w:t>配套还有两件省时利器：评估结果按候选签名缓存，同一套参数不重复算；多套参数用进程池并行评估（见 optimization/parallel_eval.py）。正是靠“近似粗筛 + 精确复试 + 缓存并行”，每代几十个体、跑几十代的评估量才变得负担得起。</w:t>
      </w:r>
    </w:p>
    <w:p>
      <w:pPr>
        <w:pStyle w:val="Heading2"/>
      </w:pPr>
      <w:r>
        <w:t>本章小结</w:t>
      </w:r>
    </w:p>
    <w:p>
      <w:pPr>
        <w:pStyle w:val="ListBullet"/>
      </w:pPr>
      <w:r>
        <w:t>进化算法把“找一个好方案”变成“养一窝方案、优胜劣汰”：种群、个体、适应度、交叉、变异五个概念对应本项目的一组 CandidateParameters 参数组合及其排产指标。</w:t>
      </w:r>
    </w:p>
    <w:p>
      <w:pPr>
        <w:pStyle w:val="ListBullet"/>
      </w:pPr>
      <w:r>
        <w:t>多目标下“最好”不唯一，用支配关系比较；fast_nondominated_sort 把种群分层，第 0 层就是当前帕累托前沿。</w:t>
      </w:r>
    </w:p>
    <w:p>
      <w:pPr>
        <w:pStyle w:val="ListBullet"/>
      </w:pPr>
      <w:r>
        <w:t>NSGA-III 用“撒参考点 + 小生境计数”替代 NSGA-II 的拥挤度，让种群在高维目标空间里也能均匀铺开。</w:t>
      </w:r>
    </w:p>
    <w:p>
      <w:pPr>
        <w:pStyle w:val="ListBullet"/>
      </w:pPr>
      <w:r>
        <w:t>本项目对教科书做了多处工程简化：单层参考点、min-max 归一化、1e-9 支配容差、最大化目标统一取负、自定义锦标赛，nsga3_core.py 只做环境选择。</w:t>
      </w:r>
    </w:p>
    <w:p>
      <w:pPr>
        <w:pStyle w:val="ListBullet"/>
      </w:pPr>
      <w:r>
        <w:t>适应度评估分两级：近似评估器海选、完整仿真复试，再加缓存与并行，成本才跑得动。</w:t>
      </w:r>
    </w:p>
    <w:p>
      <w:pPr>
        <w:pStyle w:val="Heading2"/>
      </w:pPr>
      <w:r>
        <w:t>自测题</w:t>
      </w:r>
    </w:p>
    <w:p>
      <w:pPr>
        <w:pStyle w:val="ListNumber"/>
      </w:pPr>
      <w:r>
        <w:t>非支配排序的第 0 层由哪些个体组成？4.3 节的例子里是哪几个？</w:t>
      </w:r>
    </w:p>
    <w:p>
      <w:pPr>
        <w:pStyle w:val="ListNumber"/>
      </w:pPr>
      <w:r>
        <w:t>NSGA-III 引入参考点与小生境选择，主要解决了 NSGA-II 的什么问题？</w:t>
      </w:r>
    </w:p>
    <w:p>
      <w:pPr>
        <w:pStyle w:val="ListNumber"/>
      </w:pPr>
      <w:r>
        <w:t>为什么本项目要先用近似评估器粗筛、再对精英跑完整仿真，而不是每代对所有个体直接精确评估？</w:t>
      </w:r>
    </w:p>
    <w:p>
      <w:pPr>
        <w:pStyle w:val="Heading3"/>
      </w:pPr>
      <w:r>
        <w:t>参考答案</w:t>
      </w:r>
    </w:p>
    <w:p>
      <w:pPr>
        <w:pStyle w:val="ListBullet"/>
      </w:pPr>
      <w:r>
        <w:t>第 1 题：第 0 层是种群中不被任何其他个体支配的个体，即 domination_count 为 0 的个体，也就是当前帕累托前沿。例子里是 P1(13, 4) 与 P2(14, 0)——它们互不相干（P1 收工早、P2 零延误），谁也压不住谁。</w:t>
      </w:r>
    </w:p>
    <w:p>
      <w:pPr>
        <w:pStyle w:val="ListBullet"/>
      </w:pPr>
      <w:r>
        <w:t>第 2 题：NSGA-II 靠拥挤度维持多样性，目标一多（三个及以上），高维空间里几乎每个个体都显得“周围很空”，拥挤度失去区分度，选择近于抓阄。参考点相当于预先在目标空间均匀画好“站位地标”，个体挂到最近的参考方向、优先保住人少的方向，高维下也能把种群均匀推开。</w:t>
      </w:r>
    </w:p>
    <w:p>
      <w:pPr>
        <w:pStyle w:val="ListBullet"/>
      </w:pPr>
      <w:r>
        <w:t>第 3 题：完整离散事件仿真慢，每代几十个体全部精确评估的成本不可承受；近似评估（图约束列表调度 + beam 搜索）快得多，可先淘汰大量平庸个体，少数精英再用完整仿真复核——用很小的精度代价换数量级的速度，即“先海选再复试”。</w:t>
      </w:r>
    </w:p>
    <w:p>
      <w:r>
        <w:br w:type="page"/>
      </w:r>
    </w:p>
    <w:p>
      <w:pPr>
        <w:pStyle w:val="Heading1"/>
      </w:pPr>
      <w:r>
        <w:t>第5章 ALNS 自适应大邻域搜索：先大刀阔斧拆，再聪明地补</w:t>
      </w:r>
    </w:p>
    <w:p>
      <w:r>
        <w:t>本章导读：前面章节讲的派工规则是"一条规则用到底"，NSGA-III 负责"广撒网找一堆互不占优的好方案"，而本章的 ALNS 是项目里的"精修师傅"——它拿到一个还不错的方案后，反复做两件事：把方案拆掉一大块，再聪明地补回去，越补越好。学完本章，你会明白大邻域搜索为什么比小修小补更容易跳出死胡同、"自适应"三个字在代码里到底是怎么体现的，以及本项目为什么要在经典 ALNS 外面再套一层 NSGA-III。</w:t>
      </w:r>
    </w:p>
    <w:p>
      <w:pPr>
        <w:pStyle w:val="Heading2"/>
      </w:pPr>
      <w:r>
        <w:t>5.1 从"每次挪一道工序"到"整格倒出来重摆"：大邻域搜索的思想</w:t>
      </w:r>
    </w:p>
    <w:p>
      <w:r>
        <w:t>先建立两个行话。</w:t>
      </w:r>
      <w:r>
        <w:rPr>
          <w:b/>
        </w:rPr>
        <w:t>局部搜索</w:t>
      </w:r>
      <w:r>
        <w:t>是一类最朴素的改进方法：手上有一个方案，每次只对它做一点点改动（比如把某道工序换到另一台机器），改完更好就收下，更好不了就停。</w:t>
      </w:r>
      <w:r>
        <w:rPr>
          <w:b/>
        </w:rPr>
        <w:t>邻域</w:t>
      </w:r>
      <w:r>
        <w:t>就是"从当前方案出发，一步能够到的所有方案"的集合——你规定的改动动作越小，邻域就越小。</w:t>
      </w:r>
    </w:p>
    <w:p>
      <w:r>
        <w:t>小邻域有个经典毛病：容易卡在</w:t>
      </w:r>
      <w:r>
        <w:rPr>
          <w:b/>
        </w:rPr>
        <w:t>局部最优</w:t>
      </w:r>
      <w:r>
        <w:t>。所谓局部最优，就是"附近一圈都找不出更好的，但放眼全局其实并不是最好"的方案。用迷你案例来说：FIFO 规则跑出的排程总延误是 6 小时（订单 A 延 2 小时、订单 B 延 4 小时），如果你只允许"每次挪一道工序"，很可能怎么挪都有一张订单来不及，挪来挪去总延误还是降不到 0——而精确求解器证明，这个案子总延误 0 是做得到的（CP-SAT 以总延误为目标求出了 OPTIMAL 的 0）。中间隔着一道"坎"，小碎步迈不过去。</w:t>
      </w:r>
    </w:p>
    <w:p>
      <w:pPr>
        <w:pStyle w:val="IntenseQuote"/>
      </w:pPr>
      <w:r>
        <w:rPr>
          <w:b/>
        </w:rPr>
        <w:t>大邻域搜索（Large Neighborhood Search, LNS）</w:t>
      </w:r>
      <w:r>
        <w:t>：每次迭代不是小改一下，而是先把当前方案"拆掉一大批"（比如拆掉 18% 的工序），再用一套修复规则"重新塞回去"。因为一步跨得远，邻域非常大，所以有机会直接跳过把小邻域困住的那道坎。</w:t>
      </w:r>
    </w:p>
    <w:p>
      <w:r>
        <w:t>生活类比：整理衣柜。普通局部搜索是"每次只换一件衣服的位置"，柜子整体格局基本不动，换来换去差不多；LNS 是"把一格抽屉整个倒出来，按新思路重新摆一遍"——动作大，但才可能真正换一种格局。当然，倒出来容易、摆回去难，所以 LNS 的成败全在"怎么拆、怎么补"，这正是 5.2 和 5.5 的主题。</w:t>
      </w:r>
    </w:p>
    <w:p>
      <w:r>
        <w:t>ALNS 就是在 LNS 前面加了一个字母 A（Adaptive，自适应）：拆和补各准备了好几种算子（策略），系统边用边学，哪种算子最近老立功就多派它上场。这个 A 留到 5.3 细讲。</w:t>
      </w:r>
    </w:p>
    <w:p>
      <w:pPr>
        <w:pStyle w:val="Heading2"/>
      </w:pPr>
      <w:r>
        <w:t>5.2 破坏与修复：本项目拆的是"参数"，不是"排程"</w:t>
      </w:r>
    </w:p>
    <w:p>
      <w:r>
        <w:t>教科书里的 LNS/ALNS 大多用在车辆路径、排程这类问题上，标准做法是：破坏算子直接从排程表里删掉一批工序，修复算子再按"插入成本"把它们逐个插回时刻表（著名的 regret 插入就是"先插最亏不起的那道工序"）。</w:t>
      </w:r>
      <w:r>
        <w:rPr>
          <w:b/>
        </w:rPr>
        <w:t>本项目实现差异</w:t>
      </w:r>
      <w:r>
        <w:t>：本项目的破坏和修复根本不碰排程表，它们作用在"参数空间"上。</w:t>
      </w:r>
    </w:p>
    <w:p>
      <w:r>
        <w:t>回忆一下本项目解的编码：一个</w:t>
      </w:r>
      <w:r>
        <w:rPr>
          <w:b/>
        </w:rPr>
        <w:t>候选个体</w:t>
      </w:r>
      <w:r>
        <w:t>（</w:t>
      </w:r>
      <w:r>
        <w:rPr>
          <w:rFonts w:ascii="Consolas" w:hAnsi="Consolas"/>
          <w:sz w:val="19"/>
        </w:rPr>
        <w:t>CandidateParameters</w:t>
      </w:r>
      <w:r>
        <w:t xml:space="preserve">，见 optimization/solution_model.py）不是一张排程表，而是"一套派工规则的参数"——16 个特征权重、外加一个稀疏的 </w:t>
      </w:r>
      <w:r>
        <w:rPr>
          <w:b/>
        </w:rPr>
        <w:t>op_bias</w:t>
      </w:r>
      <w:r>
        <w:t xml:space="preserve"> 字典。op_bias 是"给某道工序的额外加分"：仿真器每次派工时，对所有候选工序按规则打分，分数最高者上机；如果某道工序带 +0.4 的 op_bias，它就更容易被顶到前面。真正的排程，是仿真器拿着这套参数重跑一遍派工规则之后才诞生的。</w:t>
      </w:r>
    </w:p>
    <w:p>
      <w:r>
        <w:t>于是破坏和修复在代码里长这样（见 optimization/hybrid_nsga3_alns.py:_destroy_ops 与 _repair_ops）：</w:t>
      </w:r>
    </w:p>
    <w:p>
      <w:pPr>
        <w:pStyle w:val="ListBullet"/>
      </w:pPr>
      <w:r>
        <w:rPr>
          <w:b/>
        </w:rPr>
        <w:t>破坏（destroy）</w:t>
      </w:r>
      <w:r>
        <w:t>：按 destroy_fraction（默认 0.18，夹在 0.05~0.5）挑出一批工序，把它们的 op_bias 条目从字典里删掉（</w:t>
      </w:r>
      <w:r>
        <w:rPr>
          <w:rFonts w:ascii="Consolas" w:hAnsi="Consolas"/>
          <w:sz w:val="19"/>
        </w:rPr>
        <w:t>candidate.op_bias.pop(op_id)</w:t>
      </w:r>
      <w:r>
        <w:t>）——相当于"收回对这批工序的特殊照顾"。</w:t>
      </w:r>
    </w:p>
    <w:p>
      <w:pPr>
        <w:pStyle w:val="ListBullet"/>
      </w:pPr>
      <w:r>
        <w:rPr>
          <w:b/>
        </w:rPr>
        <w:t>修复（repair）</w:t>
      </w:r>
      <w:r>
        <w:t>：给这批被拆的工序按某种规则重新写上 op_bias 加分，同时把 16 个特征权重做一点微调——相当于"换一套思路重新照顾它们"。</w:t>
      </w:r>
    </w:p>
    <w:p>
      <w:pPr>
        <w:pStyle w:val="ListBullet"/>
      </w:pPr>
      <w:r>
        <w:rPr>
          <w:b/>
        </w:rPr>
        <w:t>重生成排程</w:t>
      </w:r>
      <w:r>
        <w:t>：参数改完后，评估函数用完整离散事件仿真重跑一遍，得到新排程和各项目标值。所谓"把工序塞回排程"，是仿真器隐式完成的，代码里不存在"插入成本"这个概念。</w:t>
      </w:r>
    </w:p>
    <w:p>
      <w:r>
        <w:t>整个精炼主循环（见 optimization/alns_core.py:ALNSCore.refine）可以概括成下面这张伪代码：</w:t>
      </w:r>
    </w:p>
    <w:p>
      <w:pPr>
        <w:pStyle w:val="CodeBlock"/>
        <w:shd w:val="clear" w:fill="F2F2F2"/>
      </w:pPr>
      <w:r>
        <w:t>每次迭代（每个精英约 6 次）：</w:t>
      </w:r>
    </w:p>
    <w:p>
      <w:pPr>
        <w:pStyle w:val="CodeBlock"/>
        <w:shd w:val="clear" w:fill="F2F2F2"/>
      </w:pPr>
      <w:r>
        <w:t xml:space="preserve">  1. 轮盘赌选出 1 个破坏算子 + 1 个修复算子</w:t>
      </w:r>
    </w:p>
    <w:p>
      <w:pPr>
        <w:pStyle w:val="CodeBlock"/>
        <w:shd w:val="clear" w:fill="F2F2F2"/>
      </w:pPr>
      <w:r>
        <w:t xml:space="preserve">  2. 复制当前个体，取上一解的分析数据（图特征、瓶颈等）</w:t>
      </w:r>
    </w:p>
    <w:p>
      <w:pPr>
        <w:pStyle w:val="CodeBlock"/>
        <w:shd w:val="clear" w:fill="F2F2F2"/>
      </w:pPr>
      <w:r>
        <w:t xml:space="preserve">  3. 破坏：删除被选中工序的 op_bias</w:t>
      </w:r>
    </w:p>
    <w:p>
      <w:pPr>
        <w:pStyle w:val="CodeBlock"/>
        <w:shd w:val="clear" w:fill="F2F2F2"/>
      </w:pPr>
      <w:r>
        <w:t xml:space="preserve">  4. 修复：按规则给这些工序重写 op_bias、微调特征权重</w:t>
      </w:r>
    </w:p>
    <w:p>
      <w:pPr>
        <w:pStyle w:val="CodeBlock"/>
        <w:shd w:val="clear" w:fill="F2F2F2"/>
      </w:pPr>
      <w:r>
        <w:t xml:space="preserve">  5. 仿真器重跑派工规则，得到新排程与目标值</w:t>
      </w:r>
    </w:p>
    <w:p>
      <w:pPr>
        <w:pStyle w:val="CodeBlock"/>
        <w:shd w:val="clear" w:fill="F2F2F2"/>
      </w:pPr>
      <w:r>
        <w:t xml:space="preserve">  6. 接受判定：支配则必换，否则模拟退火掷骰子</w:t>
      </w:r>
    </w:p>
    <w:p>
      <w:pPr>
        <w:pStyle w:val="CodeBlock"/>
        <w:shd w:val="clear" w:fill="F2F2F2"/>
      </w:pPr>
      <w:r>
        <w:t xml:space="preserve">  7. 按结果奖惩两个算子的权重；温度 x 0.92</w:t>
      </w:r>
    </w:p>
    <w:p>
      <w:pPr>
        <w:pStyle w:val="CodeBlock"/>
        <w:spacing w:after="80"/>
      </w:pPr>
    </w:p>
    <w:p>
      <w:r>
        <w:t>用迷你案例走一遍完整流程。假设当前个体跑出来的正好是 FIFO 那张排程：makespan=13，总延误=6（A 延 2、B 延 4），于是分析数据里超期订单是 O1、O2。破坏算子把 O1、O2 的工序收进候选池 {A1, A2, A3, B1, B2}，按 destroy_fraction=0.18 抽样：count = ceil(5 x 0.18) = ceil(0.9) = 1，即随机拆 1 道（见 choose_subset，hybrid_nsga3_alns.py:1193）。假设拆中了 B1，它原来的 op_bias（比如 +0.20）被删掉。接着修复算子（比如 due_date_repair）按任务交期升序给被拆工序重新加分：B1 所属任务 T2 的交期是 8，排第 0 名，得 +0.40 - 0.05 x 0 = +0.40，同时全局特征权重 due_date +0.18、urgency +0.12、slack +0.08。</w:t>
      </w:r>
    </w:p>
    <w:p>
      <w:r>
        <w:t>参数改完，仿真器重跑：B1 带着 +0.40 的加分，t=0 时得分被显著抬高，很可能抢到 M1 先开工；A 链工序也因为 urgency 权重上升而更受重视。这样排出来的新排程会向 EDD 那张的样子靠拢——而 EDD 排程实测总延误=0、makespan=14。也就是说，"删一个加分、重写一个加分"这种看似间接的操作，通过仿真器这座桥，真实地换来了一个更好的排程。这就是"参数空间邻域"的全部含义：ALNS 动的是基因，仿真器负责把基因翻译回排程。</w:t>
      </w:r>
    </w:p>
    <w:p>
      <w:pPr>
        <w:pStyle w:val="Heading2"/>
      </w:pPr>
      <w:r>
        <w:t>5.3 自适应的"A"：哪个算子好用，下次就多派它上场</w:t>
      </w:r>
    </w:p>
    <w:p>
      <w:pPr>
        <w:pStyle w:val="IntenseQuote"/>
      </w:pPr>
      <w:r>
        <w:rPr>
          <w:b/>
        </w:rPr>
        <w:t>自适应（Adaptive）</w:t>
      </w:r>
      <w:r>
        <w:t>：不事先规定每个算子用多少次，而是边跑边记账——每个算子都有一个权重，立功就加码、吃瘪就减码；选算子时按权重抽 Lottery，权重越大被抽中的概率越高。</w:t>
      </w:r>
    </w:p>
    <w:p>
      <w:r>
        <w:t>本项目的奖惩规则是"乘性更新"，写在 optimization/alns_core.py:ALNSCore._update_operator 里，每次迭代结束立刻结算：</w:t>
      </w:r>
    </w:p>
    <w:p>
      <w:pPr>
        <w:jc w:val="center"/>
      </w:pPr>
      <w:r>
        <w:rPr>
          <w:rFonts w:ascii="Consolas" w:hAnsi="Consolas"/>
          <w:sz w:val="21"/>
        </w:rPr>
        <w:t>改进： w &lt;- w x 1.12 + 0.08 ｜ 仅接受： w &lt;- w x 1.04 + 0.03 ｜ 被拒绝： w &lt;- w x 0.94</w:t>
      </w:r>
    </w:p>
    <w:p>
      <w:r>
        <w:t>翻译成人话：如果这对"破坏+修复"组合弄出了一个严格更好的方案，权重涨约 12% 再送 0.08（重赏）；方案只是被勉强接受（退火放行），涨约 4%（小赏）；方案被直接拒绝，权重打 94 折（轻罚）。赏罚都不重，为的是"慢慢学、别一两次走眼就把好算子打死"。权重始终被夹在 [0.2, 6.0] 之间，防止某个算子被彻底雪藏或一家独大。</w:t>
      </w:r>
    </w:p>
    <w:p>
      <w:r>
        <w:t>手算一遍感受下速度。某算子初始权重 1.0：第一次立功变成 1.0 x 1.12 + 0.08 = 1.20；再立功变成 1.20 x 1.12 + 0.08 约 1.42。反过来，连续三次被拒：1.0 -&gt; 0.94 -&gt; 0.94 x 0.94 = 0.8836 -&gt; 0.8836 x 0.94 约 0.8306。也就是说连吃三次闭门羹，权重大约缩到原来的 0.83 倍——有感觉，但远没被打死，配上 0.2 的下限，它随时有翻身机会。</w:t>
      </w:r>
    </w:p>
    <w:p>
      <w:r>
        <w:t>选算子用的是</w:t>
      </w:r>
      <w:r>
        <w:rPr>
          <w:b/>
        </w:rPr>
        <w:t>轮盘赌选择</w:t>
      </w:r>
      <w:r>
        <w:t>（roulette wheel selection）：把每个算子的权重看成轮盘上的一块扇形，扇形越大指针停在那的概率越大。本项目的特别之处在于，扇形面积不只由全局权重决定（见 optimization/alns_core.py:ALNSCore._choose_operator）：</w:t>
      </w:r>
    </w:p>
    <w:p>
      <w:pPr>
        <w:jc w:val="center"/>
      </w:pPr>
      <w:r>
        <w:rPr>
          <w:rFonts w:ascii="Consolas" w:hAnsi="Consolas"/>
          <w:sz w:val="21"/>
        </w:rPr>
        <w:t>P(选中算子 i) 正比于 全局自适应权重(i) x 个体自带偏好(i)</w:t>
      </w:r>
    </w:p>
    <w:p>
      <w:r>
        <w:t>翻译成人话：每个候选个体自己也揣着一份"我喜欢用哪些算子"的偏好表（destroy_weights / repair_weights），最终抽签概率是"全局长辈的经验"乘上"这个体自己的口味"。算个数：两个破坏算子全局权重 1.20 和 0.80，某个体对它们的偏好是 1.5 和 1.0，混合后面积是 1.20 x 1.5 = 1.80 和 0.80 x 1.0 = 0.80，合计 2.60，于是抽中概率约 69% 对 31%。</w:t>
      </w:r>
      <w:r>
        <w:rPr>
          <w:b/>
        </w:rPr>
        <w:t>本项目实现差异</w:t>
      </w:r>
      <w:r>
        <w:t>：这份个体偏好不是固定配置，而是基因的一部分，会跟着个体一起交叉、变异、被选择——"偏爱哪类算子"本身也在进化。</w:t>
      </w:r>
    </w:p>
    <w:p>
      <w:r>
        <w:t>和教科书标准 ALNS（Ropke &amp; Pisinger 2006）摆在一起对比，差异一眼可见：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对比点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教科书 ALNS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本项目实现</w:t>
            </w:r>
          </w:p>
        </w:tc>
      </w:tr>
      <w:tr>
        <w:tc>
          <w:tcPr>
            <w:tcW w:type="dxa" w:w="3173"/>
          </w:tcPr>
          <w:p>
            <w:r/>
            <w:r>
              <w:t>邻域作用对象</w:t>
            </w:r>
          </w:p>
        </w:tc>
        <w:tc>
          <w:tcPr>
            <w:tcW w:type="dxa" w:w="3173"/>
          </w:tcPr>
          <w:p>
            <w:r/>
            <w:r>
              <w:t>直接改排程：从时刻表移除请求再插回</w:t>
            </w:r>
          </w:p>
        </w:tc>
        <w:tc>
          <w:tcPr>
            <w:tcW w:type="dxa" w:w="3173"/>
          </w:tcPr>
          <w:p>
            <w:r/>
            <w:r>
              <w:t>改参数 op_bias，排程由仿真器重新生成</w:t>
            </w:r>
          </w:p>
        </w:tc>
      </w:tr>
      <w:tr>
        <w:tc>
          <w:tcPr>
            <w:tcW w:type="dxa" w:w="3173"/>
          </w:tcPr>
          <w:p>
            <w:r/>
            <w:r>
              <w:t>修复方式</w:t>
            </w:r>
          </w:p>
        </w:tc>
        <w:tc>
          <w:tcPr>
            <w:tcW w:type="dxa" w:w="3173"/>
          </w:tcPr>
          <w:p>
            <w:r/>
            <w:r>
              <w:t>贪婪插入 / regret-k，按插入成本逐个重插</w:t>
            </w:r>
          </w:p>
        </w:tc>
        <w:tc>
          <w:tcPr>
            <w:tcW w:type="dxa" w:w="3173"/>
          </w:tcPr>
          <w:p>
            <w:r/>
            <w:r>
              <w:t>按图特征规则重写加分，无插入成本概念</w:t>
            </w:r>
          </w:p>
        </w:tc>
      </w:tr>
      <w:tr>
        <w:tc>
          <w:tcPr>
            <w:tcW w:type="dxa" w:w="3173"/>
          </w:tcPr>
          <w:p>
            <w:r/>
            <w:r>
              <w:t>权重更新</w:t>
            </w:r>
          </w:p>
        </w:tc>
        <w:tc>
          <w:tcPr>
            <w:tcW w:type="dxa" w:w="3173"/>
          </w:tcPr>
          <w:p>
            <w:r/>
            <w:r>
              <w:t>每跑完一段（segment）按得分和反应因子更新并重置</w:t>
            </w:r>
          </w:p>
        </w:tc>
        <w:tc>
          <w:tcPr>
            <w:tcW w:type="dxa" w:w="3173"/>
          </w:tcPr>
          <w:p>
            <w:r/>
            <w:r>
              <w:t>逐次迭代乘性奖惩，无分段、无反应因子</w:t>
            </w:r>
          </w:p>
        </w:tc>
      </w:tr>
      <w:tr>
        <w:tc>
          <w:tcPr>
            <w:tcW w:type="dxa" w:w="3173"/>
          </w:tcPr>
          <w:p>
            <w:r/>
            <w:r>
              <w:t>得分表</w:t>
            </w:r>
          </w:p>
        </w:tc>
        <w:tc>
          <w:tcPr>
            <w:tcW w:type="dxa" w:w="3173"/>
          </w:tcPr>
          <w:p>
            <w:r/>
            <w:r>
              <w:t>sigma1/sigma2/sigma3 三档加分</w:t>
            </w:r>
          </w:p>
        </w:tc>
        <w:tc>
          <w:tcPr>
            <w:tcW w:type="dxa" w:w="3173"/>
          </w:tcPr>
          <w:p>
            <w:r/>
            <w:r>
              <w:t>无 sigma 表，压缩成三档乘性更新</w:t>
            </w:r>
          </w:p>
        </w:tc>
      </w:tr>
      <w:tr>
        <w:tc>
          <w:tcPr>
            <w:tcW w:type="dxa" w:w="3173"/>
          </w:tcPr>
          <w:p>
            <w:r/>
            <w:r>
              <w:t>算子权重</w:t>
            </w:r>
          </w:p>
        </w:tc>
        <w:tc>
          <w:tcPr>
            <w:tcW w:type="dxa" w:w="3173"/>
          </w:tcPr>
          <w:p>
            <w:r/>
            <w:r>
              <w:t>只有一套全局权重</w:t>
            </w:r>
          </w:p>
        </w:tc>
        <w:tc>
          <w:tcPr>
            <w:tcW w:type="dxa" w:w="3173"/>
          </w:tcPr>
          <w:p>
            <w:r/>
            <w:r>
              <w:t>全局权重 x 个体偏好，个体偏好是基因</w:t>
            </w:r>
          </w:p>
        </w:tc>
      </w:tr>
      <w:tr>
        <w:tc>
          <w:tcPr>
            <w:tcW w:type="dxa" w:w="3173"/>
          </w:tcPr>
          <w:p>
            <w:r/>
            <w:r>
              <w:t>接受准则</w:t>
            </w:r>
          </w:p>
        </w:tc>
        <w:tc>
          <w:tcPr>
            <w:tcW w:type="dxa" w:w="3173"/>
          </w:tcPr>
          <w:p>
            <w:r/>
            <w:r>
              <w:t>单目标模拟退火比 f(x)</w:t>
            </w:r>
          </w:p>
        </w:tc>
        <w:tc>
          <w:tcPr>
            <w:tcW w:type="dxa" w:w="3173"/>
          </w:tcPr>
          <w:p>
            <w:r/>
            <w:r>
              <w:t>先 Pareto 支配，互不支配再退到标量化退火</w:t>
            </w:r>
          </w:p>
        </w:tc>
      </w:tr>
    </w:tbl>
    <w:p>
      <w:pPr>
        <w:jc w:val="center"/>
      </w:pPr>
      <w:r>
        <w:rPr>
          <w:i/>
          <w:sz w:val="18"/>
        </w:rPr>
        <w:t>表5-1 教科书 ALNS 与本项目实现的对照</w:t>
      </w:r>
    </w:p>
    <w:p>
      <w:pPr>
        <w:spacing w:after="40"/>
      </w:pPr>
    </w:p>
    <w:p>
      <w:pPr>
        <w:pStyle w:val="Heading2"/>
      </w:pPr>
      <w:r>
        <w:t>5.4 接受准则：先讲道理，讲不清就掷骰子</w:t>
      </w:r>
    </w:p>
    <w:p>
      <w:r>
        <w:t xml:space="preserve">新方案做出来，要不要用它替换当前方案？本项目是多目标优化（makespan、总延误等好几个目标同时在追），所以第一道判官是 </w:t>
      </w:r>
      <w:r>
        <w:rPr>
          <w:b/>
        </w:rPr>
        <w:t>Pareto 支配</w:t>
      </w:r>
      <w:r>
        <w:t>：如果新方案在所有目标上都不比旧方案差、且至少一个目标严格更好，就说新方案支配旧方案——这是"明显好"，二话不说直接换（见 optimization/alns_core.py:ALNSCore.refine）。反过来旧方案支配新方案，就是"明显差"，直接拒。</w:t>
      </w:r>
    </w:p>
    <w:p>
      <w:r>
        <w:t>麻烦的是中间地带：新方案 makespan 更短但总延误更高，谁也不支配谁。这时退到第二道判官——</w:t>
      </w:r>
      <w:r>
        <w:rPr>
          <w:b/>
        </w:rPr>
        <w:t>模拟退火</w:t>
      </w:r>
      <w:r>
        <w:t>（simulated annealing）：把多目标先归一化压成一个标量和（scalar_score，alns_core.py:26），再按下面这条规则掷骰子：</w:t>
      </w:r>
    </w:p>
    <w:p>
      <w:pPr>
        <w:jc w:val="center"/>
      </w:pPr>
      <w:r>
        <w:rPr>
          <w:rFonts w:ascii="Consolas" w:hAnsi="Consolas"/>
          <w:sz w:val="21"/>
        </w:rPr>
        <w:t>delta = 新解标量和 - 旧解标量和； delta &lt;= 0 必接受，否则以 exp(-delta / T) 的概率接受</w:t>
      </w:r>
    </w:p>
    <w:p>
      <w:r>
        <w:t>翻译成人话：把多个目标折合成一个总分后，新方案总分更低（更好）就直接换；总分更高（更差）也不一棍子打死，而是掷一次骰子，差得越少、温度越高，放行的概率越大。这就是"明显好就换，差不多就掷骰子给机会"。给机会的意义在于：偶尔接受一个稍差的方案，搜索才有机会翻过局部最优的那道坎——这正是 5.1 说的"跳出去"在代码里的落脚点。</w:t>
      </w:r>
    </w:p>
    <w:p>
      <w:r>
        <w:t>算两个数感受骰子的脾气。假设归一化后 delta = +0.5（新方案差一点），第 0 轮温度 T = 1.0：放行概率 exp(-0.5) 约 0.61，也就是六成机会被接受。跑到第 5 轮，T = 0.92^5 约 0.659，概率变成 exp(-0.5 / 0.659) 约 0.47，不足五成。如果新方案差得多，delta = +2.0，即使 T = 1.0 时概率也只有 exp(-2) 约 0.14——差得离谱的基本进不来。温度随轮次几何衰减：</w:t>
      </w:r>
    </w:p>
    <w:p>
      <w:pPr>
        <w:jc w:val="center"/>
      </w:pPr>
      <w:r>
        <w:rPr>
          <w:rFonts w:ascii="Consolas" w:hAnsi="Consolas"/>
          <w:sz w:val="21"/>
        </w:rPr>
        <w:t>T(k) = 1.0 x 0.92^k</w:t>
      </w:r>
    </w:p>
    <w:p>
      <w:r>
        <w:t>翻译成人话：每跑一轮，温度打 92 折，骰子越来越"严格"——前期宽、后期紧。开头多给差方案机会（敢探索），快收尾时只认好方案（稳收敛）。注意本项目每个精英只精炼约 6 轮，温度从 1.0 降到 0.92^5 约 0.66，远没降到冰点，所以整个精炼更像"带一点退火扰动的爬坡"，而不是教科书里那种长长的退火曲线——迭代少，是本项目的有意取舍：全局探索交给 NSGA-III，ALNS 只做短平快的打磨。</w:t>
      </w:r>
    </w:p>
    <w:p>
      <w:pPr>
        <w:pStyle w:val="Heading2"/>
      </w:pPr>
      <w:r>
        <w:t>5.5 图引导的破坏/修复算子：知道拆哪、补哪</w:t>
      </w:r>
    </w:p>
    <w:p>
      <w:r>
        <w:t xml:space="preserve">LNS 圈子里有句行话：破坏容易修复难，但比修复更难的是"拆哪"。随机拆不是不行，可车间里的工序不是一盘散沙——它们挂在一张关系网上。本项目用 </w:t>
      </w:r>
      <w:r>
        <w:rPr>
          <w:b/>
        </w:rPr>
        <w:t>异构图</w:t>
      </w:r>
      <w:r>
        <w:t xml:space="preserve"> 把这张网建了出来：订单、任务、工序、机器、工装、人员是不同类型的节点，前后驱、配套、争抢资源是不同类型的边（见 knowledge/graph.py:HeterogeneousGraph）。图算好后，把每道工序的图特征预计算成 graph_features 注入优化器（见 hybrid_nsga3_alns.py:build_legacy_graph_features），常用的两个：</w:t>
      </w:r>
    </w:p>
    <w:p>
      <w:pPr>
        <w:pStyle w:val="ListBullet"/>
      </w:pPr>
      <w:r>
        <w:rPr>
          <w:b/>
        </w:rPr>
        <w:t>predecessor_depth</w:t>
      </w:r>
      <w:r>
        <w:t>：一道工序前面叠了多少层前驱——深度越大，说明它越靠装配链上游，它一拖延，后面一串都跟着拖。</w:t>
      </w:r>
    </w:p>
    <w:p>
      <w:pPr>
        <w:pStyle w:val="ListBullet"/>
      </w:pPr>
      <w:r>
        <w:rPr>
          <w:b/>
        </w:rPr>
        <w:t>shared_resource_degree</w:t>
      </w:r>
      <w:r>
        <w:t>：共享资源竞争度，量化"这道工序抢的工装/人员有多稀缺"：资源越稀缺、抢的人越多，度数越高。</w:t>
      </w:r>
    </w:p>
    <w:p>
      <w:pPr>
        <w:jc w:val="center"/>
      </w:pPr>
      <w:r>
        <w:rPr>
          <w:rFonts w:ascii="Consolas" w:hAnsi="Consolas"/>
          <w:sz w:val="21"/>
        </w:rPr>
        <w:t>shared_resource_degree = 1/可选机器数 + sum(1/工装实例数) + sum(1/技能人数) + 0.25 x (工装类型数 + 技能数)</w:t>
      </w:r>
    </w:p>
    <w:p>
      <w:r>
        <w:t>翻译成人话：能干这活的机器越少、要用的工装和师傅越抢手，这个分数就越高——分数高的工序就是"资源冲突的火药桶"。有了这些图信息，破坏算子就能"指哪拆哪"，而不是蒙着眼睛乱拆。本项目一共配了 6 个破坏算子（见 hybrid_nsga3_alns.py:_destroy_ops）：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破坏算子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拆谁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依据</w:t>
            </w:r>
          </w:p>
        </w:tc>
      </w:tr>
      <w:tr>
        <w:tc>
          <w:tcPr>
            <w:tcW w:type="dxa" w:w="3173"/>
          </w:tcPr>
          <w:p>
            <w:r/>
            <w:r>
              <w:t>tardy_order_destroy</w:t>
            </w:r>
          </w:p>
        </w:tc>
        <w:tc>
          <w:tcPr>
            <w:tcW w:type="dxa" w:w="3173"/>
          </w:tcPr>
          <w:p>
            <w:r/>
            <w:r>
              <w:t>超期订单的全部工序</w:t>
            </w:r>
          </w:p>
        </w:tc>
        <w:tc>
          <w:tcPr>
            <w:tcW w:type="dxa" w:w="3173"/>
          </w:tcPr>
          <w:p>
            <w:r/>
            <w:r>
              <w:t>上一解的超期订单清单</w:t>
            </w:r>
          </w:p>
        </w:tc>
      </w:tr>
      <w:tr>
        <w:tc>
          <w:tcPr>
            <w:tcW w:type="dxa" w:w="3173"/>
          </w:tcPr>
          <w:p>
            <w:r/>
            <w:r>
              <w:t>assembly_chain_destroy</w:t>
            </w:r>
          </w:p>
        </w:tc>
        <w:tc>
          <w:tcPr>
            <w:tcW w:type="dxa" w:w="3173"/>
          </w:tcPr>
          <w:p>
            <w:r/>
            <w:r>
              <w:t>超期订单主任务沿前驱链的整条装配链</w:t>
            </w:r>
          </w:p>
        </w:tc>
        <w:tc>
          <w:tcPr>
            <w:tcW w:type="dxa" w:w="3173"/>
          </w:tcPr>
          <w:p>
            <w:r/>
            <w:r>
              <w:t>任务前驱关系 DFS 回溯</w:t>
            </w:r>
          </w:p>
        </w:tc>
      </w:tr>
      <w:tr>
        <w:tc>
          <w:tcPr>
            <w:tcW w:type="dxa" w:w="3173"/>
          </w:tcPr>
          <w:p>
            <w:r/>
            <w:r>
              <w:t>bottleneck_machine_destroy</w:t>
            </w:r>
          </w:p>
        </w:tc>
        <w:tc>
          <w:tcPr>
            <w:tcW w:type="dxa" w:w="3173"/>
          </w:tcPr>
          <w:p>
            <w:r/>
            <w:r>
              <w:t>利用率 Top-2 机器上的工序</w:t>
            </w:r>
          </w:p>
        </w:tc>
        <w:tc>
          <w:tcPr>
            <w:tcW w:type="dxa" w:w="3173"/>
          </w:tcPr>
          <w:p>
            <w:r/>
            <w:r>
              <w:t>上一解的机器利用率排名</w:t>
            </w:r>
          </w:p>
        </w:tc>
      </w:tr>
      <w:tr>
        <w:tc>
          <w:tcPr>
            <w:tcW w:type="dxa" w:w="3173"/>
          </w:tcPr>
          <w:p>
            <w:r/>
            <w:r>
              <w:t>shared_tooling_destroy</w:t>
            </w:r>
          </w:p>
        </w:tc>
        <w:tc>
          <w:tcPr>
            <w:tcW w:type="dxa" w:w="3173"/>
          </w:tcPr>
          <w:p>
            <w:r/>
            <w:r>
              <w:t>抢稀缺工装最凶的工序</w:t>
            </w:r>
          </w:p>
        </w:tc>
        <w:tc>
          <w:tcPr>
            <w:tcW w:type="dxa" w:w="3173"/>
          </w:tcPr>
          <w:p>
            <w:r/>
            <w:r>
              <w:t>shared_resource_degree 降序</w:t>
            </w:r>
          </w:p>
        </w:tc>
      </w:tr>
      <w:tr>
        <w:tc>
          <w:tcPr>
            <w:tcW w:type="dxa" w:w="3173"/>
          </w:tcPr>
          <w:p>
            <w:r/>
            <w:r>
              <w:t>shared_personnel_destroy</w:t>
            </w:r>
          </w:p>
        </w:tc>
        <w:tc>
          <w:tcPr>
            <w:tcW w:type="dxa" w:w="3173"/>
          </w:tcPr>
          <w:p>
            <w:r/>
            <w:r>
              <w:t>抢稀缺人员最凶的工序</w:t>
            </w:r>
          </w:p>
        </w:tc>
        <w:tc>
          <w:tcPr>
            <w:tcW w:type="dxa" w:w="3173"/>
          </w:tcPr>
          <w:p>
            <w:r/>
            <w:r>
              <w:t>shared_resource_degree 降序</w:t>
            </w:r>
          </w:p>
        </w:tc>
      </w:tr>
      <w:tr>
        <w:tc>
          <w:tcPr>
            <w:tcW w:type="dxa" w:w="3173"/>
          </w:tcPr>
          <w:p>
            <w:r/>
            <w:r>
              <w:t>critical_predecessor_destroy</w:t>
            </w:r>
          </w:p>
        </w:tc>
        <w:tc>
          <w:tcPr>
            <w:tcW w:type="dxa" w:w="3173"/>
          </w:tcPr>
          <w:p>
            <w:r/>
            <w:r>
              <w:t>深层关键前驱工序</w:t>
            </w:r>
          </w:p>
        </w:tc>
        <w:tc>
          <w:tcPr>
            <w:tcW w:type="dxa" w:w="3173"/>
          </w:tcPr>
          <w:p>
            <w:r/>
            <w:r>
              <w:t>predecessor_depth + 装配关键度</w:t>
            </w:r>
          </w:p>
        </w:tc>
      </w:tr>
    </w:tbl>
    <w:p>
      <w:pPr>
        <w:jc w:val="center"/>
      </w:pPr>
      <w:r>
        <w:rPr>
          <w:i/>
          <w:sz w:val="18"/>
        </w:rPr>
        <w:t>表5-2 六个图引导破坏算子一览</w:t>
      </w:r>
    </w:p>
    <w:p>
      <w:pPr>
        <w:spacing w:after="40"/>
      </w:pPr>
    </w:p>
    <w:p>
      <w:pPr>
        <w:pStyle w:val="Heading3"/>
      </w:pPr>
      <w:r>
        <w:t>assembly_chain_destroy：一拆拆整条链</w:t>
      </w:r>
    </w:p>
    <w:p>
      <w:r>
        <w:t>这是最有"车间直觉"的一个算子（见 hybrid_nsga3_alns.py 中 _destroy_ops 的 assembly_chain_destroy）。逻辑：取出上一解里所有超期订单，从每个订单的</w:t>
      </w:r>
      <w:r>
        <w:rPr>
          <w:b/>
        </w:rPr>
        <w:t>主任务</w:t>
      </w:r>
      <w:r>
        <w:t>（通常是最后的装配任务）出发，沿 predecessor_task_ids 做 DFS 一路回溯，把链上每个任务的工序全收进来，再按 destroy_fraction 抽样拆除。</w:t>
      </w:r>
    </w:p>
    <w:p>
      <w:r>
        <w:t>为什么要整条链一起拆？因为一条装配/配套链是荣辱与共的整体：主任务（比如总装）必须等所有配套件到齐才能开工，链条上任何一环迟到，主任务就跟着迟到。你只拆其中一道工序重排，链上其它工序原封不动，主任务的开工时刻基本不会变——改进被整条链"锁死"了。把整链的加分全拆掉重写，仿真器重跑时才可能让整条链整体提前。类比搬家：钢琴、琴凳、琴谱是一组，只重新规划其中一件的搬运顺序毫无意义，三件得一起重排。</w:t>
      </w:r>
    </w:p>
    <w:p>
      <w:r>
        <w:t>在迷你案例里，每张订单只有一个任务（T1/T2/T3 无前驱任务），所以"链"退化成单个任务的工序：FIFO 解里超期的是 O1、O2，DFS 收进来的就是 {A1, A2, A3} 和 {B1, B2}，共 5 道，抽样 ceil(5 x 0.18) = 1 道。真实车间里一张订单往往拆成"零件任务 -&gt; 部件任务 -&gt; 总装任务"多级，那时 DFS 才会跨任务把几十道工序串成一条链，这个算子的威力才真正显现。</w:t>
      </w:r>
    </w:p>
    <w:p>
      <w:pPr>
        <w:pStyle w:val="Heading3"/>
      </w:pPr>
      <w:r>
        <w:t>bottleneck_machine_destroy：疏导最堵的路口</w:t>
      </w:r>
    </w:p>
    <w:p>
      <w:r>
        <w:rPr>
          <w:b/>
        </w:rPr>
        <w:t>瓶颈机器</w:t>
      </w:r>
      <w:r>
        <w:t>是全场最忙、大家排队最凶的那台设备——厨师里最慢的那位决定了出菜节奏。这个算子从上一解的分析数据里取出利用率排名前 2 的机器，把排在它们身上的工序收进来拆（见 _destroy_ops 的 bottleneck_machine_destroy；利用率排名由 optimization/objectives.py:build_schedule_analytics 预先算好）。道理很直白：全场节奏被瓶颈卡着，想改进总工期，就得把瓶颈机器上的活儿重新安排——分流一部分、或者调整先后顺序。类比交警治堵：与其满城乱跑，不如直奔最堵的那个路口疏导。</w:t>
      </w:r>
    </w:p>
    <w:p>
      <w:r>
        <w:t>拿 FIFO 排程算一遍利用率：M1 干了 C1(2h)+B1(5h)+A2(2h)+A3(4h)=13h，利用率 13/13=1.00；M2 干了 A1(3h)+C2(6h)+B2(3h)=12h，利用率 12/13 约 0.92（平均 0.96，与实测一致）。Top-2 就是 M1、M2——迷你案例只有两台机器，等于全覆盖，看不出选择性；真实车间几十台机器时，"只动最忙的两台"的聚焦效果就非常值钱了。</w:t>
      </w:r>
    </w:p>
    <w:p>
      <w:pPr>
        <w:pStyle w:val="Heading3"/>
      </w:pPr>
      <w:r>
        <w:t>shared_tooling_destroy / shared_personnel_destroy：拆最抢手的资源</w:t>
      </w:r>
    </w:p>
    <w:p>
      <w:r>
        <w:t>两个孪生算子：把所有"需要工装（或需要人员技能）"的工序按 shared_resource_degree 降序排队，专拆抢得最凶的那批（见 _destroy_ops 的 shared_tooling_destroy、shared_personnel_destroy）。意图是把这些"火药桶"工序的优先级打乱重排，让它们在时间上错开，别再同一时刻抢同一套工装、同一位师傅。注意迷你案例无工装/人员约束，这两个算子会收进空集、无活可干——它们是为真实约束齐备的车间准备的。</w:t>
      </w:r>
    </w:p>
    <w:p>
      <w:pPr>
        <w:pStyle w:val="Heading3"/>
      </w:pPr>
      <w:r>
        <w:t>修复侧：补回去的五种思路</w:t>
      </w:r>
    </w:p>
    <w:p>
      <w:r>
        <w:t>修复算子的统一套路是"全局特征权重微调 + 给被拆工序重写 op_bias"，差别只在"按什么规则加分"（见 hybrid_nsga3_alns.py:_repair_ops）：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修复算子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一句话思路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op_bias 加分规则</w:t>
            </w:r>
          </w:p>
        </w:tc>
      </w:tr>
      <w:tr>
        <w:tc>
          <w:tcPr>
            <w:tcW w:type="dxa" w:w="3173"/>
          </w:tcPr>
          <w:p>
            <w:r/>
            <w:r>
              <w:t>due_date_repair</w:t>
            </w:r>
          </w:p>
        </w:tc>
        <w:tc>
          <w:tcPr>
            <w:tcW w:type="dxa" w:w="3173"/>
          </w:tcPr>
          <w:p>
            <w:r/>
            <w:r>
              <w:t>交期越紧越先补</w:t>
            </w:r>
          </w:p>
        </w:tc>
        <w:tc>
          <w:tcPr>
            <w:tcW w:type="dxa" w:w="3173"/>
          </w:tcPr>
          <w:p>
            <w:r/>
            <w:r>
              <w:t>按任务交期升序，前半名 +0.4-0.05x名次</w:t>
            </w:r>
          </w:p>
        </w:tc>
      </w:tr>
      <w:tr>
        <w:tc>
          <w:tcPr>
            <w:tcW w:type="dxa" w:w="3173"/>
          </w:tcPr>
          <w:p>
            <w:r/>
            <w:r>
              <w:t>main_order_repair</w:t>
            </w:r>
          </w:p>
        </w:tc>
        <w:tc>
          <w:tcPr>
            <w:tcW w:type="dxa" w:w="3173"/>
          </w:tcPr>
          <w:p>
            <w:r/>
            <w:r>
              <w:t>主订单、主任务优先</w:t>
            </w:r>
          </w:p>
        </w:tc>
        <w:tc>
          <w:tcPr>
            <w:tcW w:type="dxa" w:w="3173"/>
          </w:tcPr>
          <w:p>
            <w:r/>
            <w:r>
              <w:t>+0.45 x 装配关键度</w:t>
            </w:r>
          </w:p>
        </w:tc>
      </w:tr>
      <w:tr>
        <w:tc>
          <w:tcPr>
            <w:tcW w:type="dxa" w:w="3173"/>
          </w:tcPr>
          <w:p>
            <w:r/>
            <w:r>
              <w:t>bottleneck_smoothing_repair</w:t>
            </w:r>
          </w:p>
        </w:tc>
        <w:tc>
          <w:tcPr>
            <w:tcW w:type="dxa" w:w="3173"/>
          </w:tcPr>
          <w:p>
            <w:r/>
            <w:r>
              <w:t>把活从瓶颈上摊平</w:t>
            </w:r>
          </w:p>
        </w:tc>
        <w:tc>
          <w:tcPr>
            <w:tcW w:type="dxa" w:w="3173"/>
          </w:tcPr>
          <w:p>
            <w:r/>
            <w:r>
              <w:t>+0.3 x 瓶颈邻接度</w:t>
            </w:r>
          </w:p>
        </w:tc>
      </w:tr>
      <w:tr>
        <w:tc>
          <w:tcPr>
            <w:tcW w:type="dxa" w:w="3173"/>
          </w:tcPr>
          <w:p>
            <w:r/>
            <w:r>
              <w:t>assembly_sync_repair</w:t>
            </w:r>
          </w:p>
        </w:tc>
        <w:tc>
          <w:tcPr>
            <w:tcW w:type="dxa" w:w="3173"/>
          </w:tcPr>
          <w:p>
            <w:r/>
            <w:r>
              <w:t>配套件向主任务完工时刻对齐</w:t>
            </w:r>
          </w:p>
        </w:tc>
        <w:tc>
          <w:tcPr>
            <w:tcW w:type="dxa" w:w="3173"/>
          </w:tcPr>
          <w:p>
            <w:r/>
            <w:r>
              <w:t>+0.35 x 归一化 order_main_gap</w:t>
            </w:r>
          </w:p>
        </w:tc>
      </w:tr>
      <w:tr>
        <w:tc>
          <w:tcPr>
            <w:tcW w:type="dxa" w:w="3173"/>
          </w:tcPr>
          <w:p>
            <w:r/>
            <w:r>
              <w:t>shared_resource_repair</w:t>
            </w:r>
          </w:p>
        </w:tc>
        <w:tc>
          <w:tcPr>
            <w:tcW w:type="dxa" w:w="3173"/>
          </w:tcPr>
          <w:p>
            <w:r/>
            <w:r>
              <w:t>把工序引向不挤的资源</w:t>
            </w:r>
          </w:p>
        </w:tc>
        <w:tc>
          <w:tcPr>
            <w:tcW w:type="dxa" w:w="3173"/>
          </w:tcPr>
          <w:p>
            <w:r/>
            <w:r>
              <w:t>+0.22 x max(0, 1.2-稀缺度)</w:t>
            </w:r>
          </w:p>
        </w:tc>
      </w:tr>
    </w:tbl>
    <w:p>
      <w:pPr>
        <w:jc w:val="center"/>
      </w:pPr>
      <w:r>
        <w:rPr>
          <w:i/>
          <w:sz w:val="18"/>
        </w:rPr>
        <w:t>表5-3 五个修复算子一览</w:t>
      </w:r>
    </w:p>
    <w:p>
      <w:pPr>
        <w:spacing w:after="40"/>
      </w:pPr>
    </w:p>
    <w:p>
      <w:r>
        <w:t>重点说两个。assembly_sync_repair 解决"装配不同步"：分析数据里的 order_main_gap 记录每张订单"主任务完工时刻与其它任务完工时刻的差距"——gap 越大，说明配套件要么早到干等、要么迟到拖累装配。该算子把 gap 归一化后按 +0.35 x gap 给被拆工序加分：差距越大的订单，其工序加分越多，下次仿真就更早被排上，向主任务的完工时刻对齐。bottleneck_smoothing_repair 和 due_date_repair 分别是"给瓶颈周边工序按邻接度加分以摊平负荷"和"给交期紧的工序按名次加分"。注意 shared_resource_repair 的方向是反的：它给共享竞争</w:t>
      </w:r>
      <w:r>
        <w:rPr>
          <w:b/>
        </w:rPr>
        <w:t>低</w:t>
      </w:r>
      <w:r>
        <w:t>的工序加分（稀缺度越低、加分越多），意图是把工序往不挤的资源上分流，别误会成"越抢越补"。</w:t>
      </w:r>
    </w:p>
    <w:p>
      <w:pPr>
        <w:pStyle w:val="Heading2"/>
      </w:pPr>
      <w:r>
        <w:t>5.6 与 NSGA-III 的混合：一个撒网，一个打磨</w:t>
      </w:r>
    </w:p>
    <w:p>
      <w:r>
        <w:t xml:space="preserve">ALNS 是局部搜索，天生只管"把眼前这个方案改好"，不管"别处是不是还有完全不一样的活法"。所以本项目把它嵌进 NSGA-III 里，组成 </w:t>
      </w:r>
      <w:r>
        <w:rPr>
          <w:b/>
        </w:rPr>
        <w:t>memetic 算法</w:t>
      </w:r>
      <w:r>
        <w:t>（文化基因算法，"进化 + 局部学习"的混合体）：NSGA-III 当外壳负责全局探索——24 个个体交叉变异、用参考点机制保住多样性，广撒网找一堆风格各异的好解；ALNS 当内嵌负责局部精炼——只对每代挑出的精英做短迭代打磨。分工一句话：NSGA-III 负责"找对人"，ALNS 负责"把人选培养好"。</w:t>
      </w:r>
    </w:p>
    <w:p>
      <w:r>
        <w:t>还有两层工程细节值得一提。其一，不是所有个体都享受精炼：只有 NSGA-III 选择池里前 40% 的精英（elite_refine_ratio=0.4，至少 4 个）会被送进 ALNS，每个精英配一个全新的 ALNSCore，算子权重从 1.0 重新学起、随机种子各不相同（见 hybrid_nsga3_alns.py:_refine_solution）。其二，两阶段评估精度不同：进化阶段用近似评估快速筛，晋升和 ALNS 精炼阶段才用完整离散事件仿真——好钢用在刀刃上。整体流程如下：</w:t>
      </w:r>
    </w:p>
    <w:p>
      <w:pPr>
        <w:pStyle w:val="CodeBlock"/>
        <w:shd w:val="clear" w:fill="F2F2F2"/>
      </w:pPr>
      <w:r>
        <w:t>+---------------------------------------------+</w:t>
      </w:r>
    </w:p>
    <w:p>
      <w:pPr>
        <w:pStyle w:val="CodeBlock"/>
        <w:shd w:val="clear" w:fill="F2F2F2"/>
      </w:pPr>
      <w:r>
        <w:t>| NSGA-III 全局进化（粗评估：近似仿真）       |</w:t>
      </w:r>
    </w:p>
    <w:p>
      <w:pPr>
        <w:pStyle w:val="CodeBlock"/>
        <w:shd w:val="clear" w:fill="F2F2F2"/>
      </w:pPr>
      <w:r>
        <w:t>| 24 个个体 x 12 代：交叉/变异/参考点选择     |</w:t>
      </w:r>
    </w:p>
    <w:p>
      <w:pPr>
        <w:pStyle w:val="CodeBlock"/>
        <w:shd w:val="clear" w:fill="F2F2F2"/>
      </w:pPr>
      <w:r>
        <w:t>+--------------------+------------------------+</w:t>
      </w:r>
    </w:p>
    <w:p>
      <w:pPr>
        <w:pStyle w:val="CodeBlock"/>
        <w:shd w:val="clear" w:fill="F2F2F2"/>
      </w:pPr>
      <w:r>
        <w:t xml:space="preserve">                     | 选精英 + 12% 随机个体</w:t>
      </w:r>
    </w:p>
    <w:p>
      <w:pPr>
        <w:pStyle w:val="CodeBlock"/>
        <w:shd w:val="clear" w:fill="F2F2F2"/>
      </w:pPr>
      <w:r>
        <w:t xml:space="preserve">                     v</w:t>
      </w:r>
    </w:p>
    <w:p>
      <w:pPr>
        <w:pStyle w:val="CodeBlock"/>
        <w:shd w:val="clear" w:fill="F2F2F2"/>
      </w:pPr>
      <w:r>
        <w:t xml:space="preserve">        精确仿真重评估（完整离散事件仿真）</w:t>
      </w:r>
    </w:p>
    <w:p>
      <w:pPr>
        <w:pStyle w:val="CodeBlock"/>
        <w:shd w:val="clear" w:fill="F2F2F2"/>
      </w:pPr>
      <w:r>
        <w:t xml:space="preserve">                     |</w:t>
      </w:r>
    </w:p>
    <w:p>
      <w:pPr>
        <w:pStyle w:val="CodeBlock"/>
        <w:shd w:val="clear" w:fill="F2F2F2"/>
      </w:pPr>
      <w:r>
        <w:t xml:space="preserve">                     v</w:t>
      </w:r>
    </w:p>
    <w:p>
      <w:pPr>
        <w:pStyle w:val="CodeBlock"/>
        <w:shd w:val="clear" w:fill="F2F2F2"/>
      </w:pPr>
      <w:r>
        <w:t>+---------------------------------------------+</w:t>
      </w:r>
    </w:p>
    <w:p>
      <w:pPr>
        <w:pStyle w:val="CodeBlock"/>
        <w:shd w:val="clear" w:fill="F2F2F2"/>
      </w:pPr>
      <w:r>
        <w:t>| ALNS 局部精炼（只打磨前 40% 精英，&gt;=4 个）  |</w:t>
      </w:r>
    </w:p>
    <w:p>
      <w:pPr>
        <w:pStyle w:val="CodeBlock"/>
        <w:shd w:val="clear" w:fill="F2F2F2"/>
      </w:pPr>
      <w:r>
        <w:t>| 每个精英配一个新 ALNSCore，权重从 1.0 重学  |</w:t>
      </w:r>
    </w:p>
    <w:p>
      <w:pPr>
        <w:pStyle w:val="CodeBlock"/>
        <w:shd w:val="clear" w:fill="F2F2F2"/>
      </w:pPr>
      <w:r>
        <w:t>| 循环约 6 次：                               |</w:t>
      </w:r>
    </w:p>
    <w:p>
      <w:pPr>
        <w:pStyle w:val="CodeBlock"/>
        <w:shd w:val="clear" w:fill="F2F2F2"/>
      </w:pPr>
      <w:r>
        <w:t>|   选算子 -&gt; 破坏 -&gt; 修复 -&gt; 完整仿真 -&gt; 判定|</w:t>
      </w:r>
    </w:p>
    <w:p>
      <w:pPr>
        <w:pStyle w:val="CodeBlock"/>
        <w:shd w:val="clear" w:fill="F2F2F2"/>
      </w:pPr>
      <w:r>
        <w:t>+--------------------+------------------------+</w:t>
      </w:r>
    </w:p>
    <w:p>
      <w:pPr>
        <w:pStyle w:val="CodeBlock"/>
        <w:shd w:val="clear" w:fill="F2F2F2"/>
      </w:pPr>
      <w:r>
        <w:t xml:space="preserve">                     | 精炼结果汇入 Pareto 档案</w:t>
      </w:r>
    </w:p>
    <w:p>
      <w:pPr>
        <w:pStyle w:val="CodeBlock"/>
        <w:shd w:val="clear" w:fill="F2F2F2"/>
      </w:pPr>
      <w:r>
        <w:t xml:space="preserve">                     v</w:t>
      </w:r>
    </w:p>
    <w:p>
      <w:pPr>
        <w:pStyle w:val="CodeBlock"/>
        <w:shd w:val="clear" w:fill="F2F2F2"/>
      </w:pPr>
      <w:r>
        <w:t xml:space="preserve">        从档案中挑出多样的 12 个解输出</w:t>
      </w:r>
    </w:p>
    <w:p>
      <w:pPr>
        <w:pStyle w:val="CodeBlock"/>
        <w:spacing w:after="80"/>
      </w:pPr>
    </w:p>
    <w:p>
      <w:r>
        <w:t>关键参数集中在 HybridConfig（hybrid_nsga3_alns.py:71），一行带过：population_size=24、generations=12、alns_iterations_per_candidate=6（每个精英精炼 6 轮）、elite_refine_ratio=0.4、target_solution_count=12。可以看到配置刻意"小步快跑"：种群不大、代数不多、精炼很短，因为每一次精确评估都要跑完整仿真，算力得花在最有希望的个体身上。</w:t>
      </w:r>
    </w:p>
    <w:p>
      <w:r>
        <w:t>回顾全章：ALNS 在本项目里是一套"参数空间的自适应局部搜索"——拆的是 op_bias、补的是规则化加分、排程靠仿真器重跑；算子靠乘性奖惩和轮盘赌自适应地优胜劣汰；接受准则先 Pareto 支配再退火掷骰子；破坏和修复的依据来自工序依赖图与上一解的分析数据；而这一切只作用于 NSGA-III 筛出的精英。掌握了 ALNS 这把"精修刻刀"，下一章看混合优化器的整体实战表现时，你就明白每一分提升是从哪来的了。</w:t>
      </w:r>
    </w:p>
    <w:p>
      <w:pPr>
        <w:pStyle w:val="Heading2"/>
      </w:pPr>
      <w:r>
        <w:t>自测题</w:t>
      </w:r>
    </w:p>
    <w:p>
      <w:pPr>
        <w:pStyle w:val="ListNumber"/>
      </w:pPr>
      <w:r>
        <w:t>ALNS 里的字母 A（自适应）体现在本项目的哪两段代码里？它们各自做了什么？</w:t>
      </w:r>
    </w:p>
    <w:p>
      <w:pPr>
        <w:pStyle w:val="ListNumber"/>
      </w:pPr>
      <w:r>
        <w:t>assembly_chain_destroy 为什么要把整条装配/配套链一起拆，而不是只拆链上最拖后的那一道工序？</w:t>
      </w:r>
    </w:p>
    <w:p>
      <w:pPr>
        <w:pStyle w:val="ListNumber"/>
      </w:pPr>
      <w:r>
        <w:t>某破坏算子权重为 1.0，连续三次迭代做出来的方案都被拒绝，它的权重现在大约是多少？被轮盘赌选中的概率会如何变化？</w:t>
      </w:r>
    </w:p>
    <w:p>
      <w:pPr>
        <w:pStyle w:val="Heading3"/>
      </w:pPr>
      <w:r>
        <w:t>参考答案</w:t>
      </w:r>
    </w:p>
    <w:p>
      <w:pPr>
        <w:pStyle w:val="ListNumber"/>
      </w:pPr>
      <w:r>
        <w:t>体现在两处。一是 optimization/alns_core.py:ALNSCore._update_operator 的乘性奖惩：方案改进权重 x1.12+0.08、仅接受 x1.04+0.03、被拒绝 x0.94，并夹在 [0.2, 6.0]；二是 ALNSCore._choose_operator 的轮盘赌选择：选中概率正比于全局权重乘个体自带偏好，且个体偏好本身是基因、随进化变化。合起来就是"谁好用就多用谁，越用越好用"。</w:t>
      </w:r>
    </w:p>
    <w:p>
      <w:pPr>
        <w:pStyle w:val="ListNumber"/>
      </w:pPr>
      <w:r>
        <w:t>因为装配链是荣辱与共的整体：主任务（总装）必须等所有配套件到齐才能开工，链上任一环迟到主任务就跟着迟到。只拆一道工序，链上其它工序的优先级原封不动，仿真重跑后主任务开工时刻基本不变，改进被锁死；整链拆除重写加分，才可能让整条链整体提前、真正改善超期。</w:t>
      </w:r>
    </w:p>
    <w:p>
      <w:pPr>
        <w:pStyle w:val="ListNumber"/>
      </w:pPr>
      <w:r>
        <w:t>每次被拒权重乘以 0.94：1.0 -&gt; 0.94 -&gt; 0.8836 -&gt; 约 0.8306，即缩到原来的约 0.83 倍。轮盘赌中它的扇形面积同比缩小，被选中概率相应下降约 17%，但因为有 0.2 的下限保护且惩罚温和，它不会被永久雪藏，之后立功还能涨回来。</w:t>
      </w:r>
    </w:p>
    <w:p>
      <w:r>
        <w:br w:type="page"/>
      </w:r>
    </w:p>
    <w:p>
      <w:pPr>
        <w:pStyle w:val="Heading1"/>
      </w:pPr>
      <w:r>
        <w:t>第6章 CP-SAT 精确求解：不靠猜，靠数学证明最优</w:t>
      </w:r>
    </w:p>
    <w:p>
      <w:r>
        <w:t>本章导读：前面几章的派工规则、进化算法、ALNS 有一个共同的天花板——它们都不知道自己离最优解有多远。本章介绍一条完全不同的路线：把排产问题翻译成数学模型，交给 CP-SAT 求解器去“证明”答案。学完本章，你会理解 ExactSolver（optimization/exact.py）如何把车间规矩写成约束，并能读懂求解结果的四种状态。建议先复习第 3 章的迷你案例数据，本章全程沿用。</w:t>
      </w:r>
    </w:p>
    <w:p>
      <w:pPr>
        <w:pStyle w:val="Heading2"/>
      </w:pPr>
      <w:r>
        <w:t>6.1 精确法与启发式：聪明的猜 vs 数学证明</w:t>
      </w:r>
    </w:p>
    <w:p>
      <w:r>
        <w:t>回顾一下我们见过的所有方法：派工规则（FIFO、SPT、EDD、ATC……）是每次机器空下来时按一条打分公式挑一道工序；进化算法是把规则当基因去杂交变异；ALNS 是把一个已有排程拆坏再修好。它们的共同点是：</w:t>
      </w:r>
      <w:r>
        <w:rPr>
          <w:b/>
        </w:rPr>
        <w:t>都在凭某种经验或随机搜索去“猜”一个好答案</w:t>
      </w:r>
      <w:r>
        <w:t>。猜得快，但永远没法回答一个问题——这个答案离真正的最优还差多少？猜的人自己也不知道。</w:t>
      </w:r>
    </w:p>
    <w:p>
      <w:r>
        <w:t>本章的主角</w:t>
      </w:r>
      <w:r>
        <w:rPr>
          <w:b/>
        </w:rPr>
        <w:t>精确求解（exact method）</w:t>
      </w:r>
      <w:r>
        <w:t>走另一条路：不猜。它先把“什么是合法排程”完整写成一组数学约束，再让求解器在搜索的同时维护一份证明。搜索结束时，它要么宣布“这就是最优解，并且我能证明不存在更好的”，要么告诉你“我找到的最好解是 13，而理论下界是 12，差距最多 1 小时，任何方法都不可能做得比 12 更好”。</w:t>
      </w:r>
    </w:p>
    <w:p>
      <w:pPr>
        <w:pStyle w:val="IntenseQuote"/>
      </w:pPr>
      <w:r>
        <w:rPr>
          <w:b/>
        </w:rPr>
        <w:t>精确求解</w:t>
      </w:r>
      <w:r>
        <w:t>：把排产问题完整翻译成数学模型，由求解器在搜索的同时给出可验证的证明——要么证明“这就是最优”，要么给出最好解与理论下界之间的差距（gap）。这份“证明”是它区别于一切启发式的根本。</w:t>
      </w:r>
    </w:p>
    <w:p>
      <w:r>
        <w:t>打个比方。启发式像猜保险柜密码：师傅凭手感听齿轮声，几下就可能拧开，快，但万一拧不开，你无法确定是手感不到家还是密码根本不存在。精确法像穷举密码盘：理论上要试一百万种组合，但每试一位就能推理排除掉一大批不可能的分支（这叫剪枝），试完所有没被排除的分支后，它能拍着胸脯说：密码就是 3712，其他组合我全部排除过了。</w:t>
      </w:r>
      <w:r>
        <w:rPr>
          <w:b/>
        </w:rPr>
        <w:t>快，换不来这份确定性；这份确定性，代价就是慢。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启发式（规则 / 进化 / ALNS）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精确法（CP-SAT）</w:t>
            </w:r>
          </w:p>
        </w:tc>
      </w:tr>
      <w:tr>
        <w:tc>
          <w:tcPr>
            <w:tcW w:type="dxa" w:w="3173"/>
          </w:tcPr>
          <w:p>
            <w:r/>
            <w:r>
              <w:t>基本思路</w:t>
            </w:r>
          </w:p>
        </w:tc>
        <w:tc>
          <w:tcPr>
            <w:tcW w:type="dxa" w:w="3173"/>
          </w:tcPr>
          <w:p>
            <w:r/>
            <w:r>
              <w:t>凭经验公式或随机搜索猜答案</w:t>
            </w:r>
          </w:p>
        </w:tc>
        <w:tc>
          <w:tcPr>
            <w:tcW w:type="dxa" w:w="3173"/>
          </w:tcPr>
          <w:p>
            <w:r/>
            <w:r>
              <w:t>建模后用逻辑推理搜索并证明</w:t>
            </w:r>
          </w:p>
        </w:tc>
      </w:tr>
      <w:tr>
        <w:tc>
          <w:tcPr>
            <w:tcW w:type="dxa" w:w="3173"/>
          </w:tcPr>
          <w:p>
            <w:r/>
            <w:r>
              <w:t>最优保证</w:t>
            </w:r>
          </w:p>
        </w:tc>
        <w:tc>
          <w:tcPr>
            <w:tcW w:type="dxa" w:w="3173"/>
          </w:tcPr>
          <w:p>
            <w:r/>
            <w:r>
              <w:t>没有，不知道离最优多远</w:t>
            </w:r>
          </w:p>
        </w:tc>
        <w:tc>
          <w:tcPr>
            <w:tcW w:type="dxa" w:w="3173"/>
          </w:tcPr>
          <w:p>
            <w:r/>
            <w:r>
              <w:t>OPTIMAL 即数学证明；FEASIBLE 可估差距</w:t>
            </w:r>
          </w:p>
        </w:tc>
      </w:tr>
      <w:tr>
        <w:tc>
          <w:tcPr>
            <w:tcW w:type="dxa" w:w="3173"/>
          </w:tcPr>
          <w:p>
            <w:r/>
            <w:r>
              <w:t>求解速度</w:t>
            </w:r>
          </w:p>
        </w:tc>
        <w:tc>
          <w:tcPr>
            <w:tcW w:type="dxa" w:w="3173"/>
          </w:tcPr>
          <w:p>
            <w:r/>
            <w:r>
              <w:t>毫秒到秒级</w:t>
            </w:r>
          </w:p>
        </w:tc>
        <w:tc>
          <w:tcPr>
            <w:tcW w:type="dxa" w:w="3173"/>
          </w:tcPr>
          <w:p>
            <w:r/>
            <w:r>
              <w:t>秒到小时级，规模大了跑不动</w:t>
            </w:r>
          </w:p>
        </w:tc>
      </w:tr>
      <w:tr>
        <w:tc>
          <w:tcPr>
            <w:tcW w:type="dxa" w:w="3173"/>
          </w:tcPr>
          <w:p>
            <w:r/>
            <w:r>
              <w:t>问题规模</w:t>
            </w:r>
          </w:p>
        </w:tc>
        <w:tc>
          <w:tcPr>
            <w:tcW w:type="dxa" w:w="3173"/>
          </w:tcPr>
          <w:p>
            <w:r/>
            <w:r>
              <w:t>成百上千道工序也能跑</w:t>
            </w:r>
          </w:p>
        </w:tc>
        <w:tc>
          <w:tcPr>
            <w:tcW w:type="dxa" w:w="3173"/>
          </w:tcPr>
          <w:p>
            <w:r/>
            <w:r>
              <w:t>工序多了组合爆炸，时间失控</w:t>
            </w:r>
          </w:p>
        </w:tc>
      </w:tr>
      <w:tr>
        <w:tc>
          <w:tcPr>
            <w:tcW w:type="dxa" w:w="3173"/>
          </w:tcPr>
          <w:p>
            <w:r/>
            <w:r>
              <w:t>典型用途</w:t>
            </w:r>
          </w:p>
        </w:tc>
        <w:tc>
          <w:tcPr>
            <w:tcW w:type="dxa" w:w="3173"/>
          </w:tcPr>
          <w:p>
            <w:r/>
            <w:r>
              <w:t>在线秒级重排、大规模现场</w:t>
            </w:r>
          </w:p>
        </w:tc>
        <w:tc>
          <w:tcPr>
            <w:tcW w:type="dxa" w:w="3173"/>
          </w:tcPr>
          <w:p>
            <w:r/>
            <w:r>
              <w:t>离线基准、中小规模、给启发式打分</w:t>
            </w:r>
          </w:p>
        </w:tc>
      </w:tr>
    </w:tbl>
    <w:p>
      <w:pPr>
        <w:jc w:val="center"/>
      </w:pPr>
      <w:r>
        <w:rPr>
          <w:i/>
          <w:sz w:val="18"/>
        </w:rPr>
        <w:t>表6-1 启发式与精确法的取舍一览</w:t>
      </w:r>
    </w:p>
    <w:p>
      <w:pPr>
        <w:spacing w:after="40"/>
      </w:pPr>
    </w:p>
    <w:p>
      <w:r>
        <w:t>所以两者不是谁取代谁的关系。工程上的标准用法是：平时在线重排用启发式抢速度；定期用精确法在小案例上求出真最优，给启发式的质量打个分——本项目后面章节的基准对比就是这么做的。</w:t>
      </w:r>
    </w:p>
    <w:p>
      <w:pPr>
        <w:pStyle w:val="Heading2"/>
      </w:pPr>
      <w:r>
        <w:t>6.2 约束规划与 SAT：把车间规矩写成数学句子</w:t>
      </w:r>
    </w:p>
    <w:p>
      <w:r>
        <w:t>精确法的第一步是建模。</w:t>
      </w:r>
      <w:r>
        <w:rPr>
          <w:b/>
        </w:rPr>
        <w:t>约束规划（Constraint Programming，CP）</w:t>
      </w:r>
      <w:r>
        <w:t>是一种特别贴合排产思维的建模方式：你不需要告诉计算机“怎么一步步排出答案”，只需要把“答案必须遵守的规矩”一条条写清楚，找答案的活交给求解器。</w:t>
      </w:r>
    </w:p>
    <w:p>
      <w:pPr>
        <w:pStyle w:val="IntenseQuote"/>
      </w:pPr>
      <w:r>
        <w:rPr>
          <w:b/>
        </w:rPr>
        <w:t>约束规划（CP）</w:t>
      </w:r>
      <w:r>
        <w:t>：一种“只立规矩、不给算法”的建模思想。变量（比如每道工序的开工时刻）取整数值，约束（比如同一台机器上两道工序不许重叠）限定变量的合法组合，求解器负责在约束剪枝下搜索出满足全部规矩、且目标最好的那组取值。</w:t>
      </w:r>
    </w:p>
    <w:p>
      <w:r>
        <w:t>把车间的日常规矩翻译成 CP 约束，基本就是一一对应：</w:t>
      </w:r>
    </w:p>
    <w:p>
      <w:pPr>
        <w:pStyle w:val="ListBullet"/>
      </w:pPr>
      <w:r>
        <w:t>规矩“一台机器同一时刻只能干一道活” → 约束：同一台机器上任意两道工序的时间区间</w:t>
      </w:r>
      <w:r>
        <w:rPr>
          <w:b/>
        </w:rPr>
        <w:t>不重叠</w:t>
      </w:r>
      <w:r>
        <w:t>；</w:t>
      </w:r>
    </w:p>
    <w:p>
      <w:pPr>
        <w:pStyle w:val="ListBullet"/>
      </w:pPr>
      <w:r>
        <w:t>规矩“前驱工序做完才能做后继” → 约束：后继的开工时刻 ≥ 前驱的完工时刻（再加流转时间 turnover）；</w:t>
      </w:r>
    </w:p>
    <w:p>
      <w:pPr>
        <w:pStyle w:val="ListBullet"/>
      </w:pPr>
      <w:r>
        <w:t>规矩“每道工序必须上且只上一台机器” → 约束：候选机器的布尔开关里</w:t>
      </w:r>
      <w:r>
        <w:rPr>
          <w:b/>
        </w:rPr>
        <w:t>恰好选一个</w:t>
      </w:r>
      <w:r>
        <w:t>；</w:t>
      </w:r>
    </w:p>
    <w:p>
      <w:pPr>
        <w:pStyle w:val="ListBullet"/>
      </w:pPr>
      <w:r>
        <w:t>规矩“机器下班/保养时段不能干活” → 约束：把不可用窗口当成固定的占用区间，同样不许重叠。</w:t>
      </w:r>
    </w:p>
    <w:p>
      <w:r>
        <w:t>那求解器拿什么本事在约束里搜索？答案是 SAT 引擎。</w:t>
      </w:r>
      <w:r>
        <w:rPr>
          <w:b/>
        </w:rPr>
        <w:t>SAT 求解器</w:t>
      </w:r>
      <w:r>
        <w:t>是专门判断“一组布尔（真/假）条件能否同时成立”的程序，几十年竞赛下来，它在逻辑推理上练出了两项绝活：一是传播——从已知条件推出新事实（“这道工序 5 点前做不完，那它的后继就不可能 6 点前开工”）；二是冲突学习——搜索走进死胡同时，总结出“哪几个选择凑一起必然矛盾”，以后直接绕开整片区域。</w:t>
      </w:r>
    </w:p>
    <w:p>
      <w:pPr>
        <w:pStyle w:val="IntenseQuote"/>
      </w:pPr>
      <w:r>
        <w:rPr>
          <w:b/>
        </w:rPr>
        <w:t>CP-SAT</w:t>
      </w:r>
      <w:r>
        <w:t>：Google OR-Tools 库里的旗舰求解器。它让你用 CP 的方式声明整数变量和约束（好写），内部则把问题编码后交给 SAT 引擎推理搜索（好快）——CP 的建模表达力加 SAT 的推理引擎，所以叫 CP-SAT。</w:t>
      </w:r>
    </w:p>
    <w:p>
      <w:r>
        <w:t>对排产来说，CP-SAT 最合手的一点是它的“区间变量”和“不重叠约束”是原生的一等公民：你不用手工把“两道工序谁先谁后”拆成布尔逻辑，直接说一句 AddNoOverlap 就行。下一节看本项目具体怎么建。</w:t>
      </w:r>
    </w:p>
    <w:p>
      <w:pPr>
        <w:pStyle w:val="Heading2"/>
      </w:pPr>
      <w:r>
        <w:t>6.3 本项目实现：ExactSolver（optimization/exact.py）</w:t>
      </w:r>
    </w:p>
    <w:p>
      <w:r>
        <w:t>本项目的精确求解封装在 ExactSolver 类里（optimization/exact.py:ExactSolver），求解入口是 solve()（optimization/exact.py:solve），底层用的是 OR-Tools 的 CP-SAT。构造函数接收四个参数：车间快照 shop、目标列表 objectives（默认只优化 makespan）、time_limit_s（求解时间上限，默认 60 秒）、objective_weights（多目标加权模式的权重）。下面按建模顺序拆解它的关键手法。</w:t>
      </w:r>
    </w:p>
    <w:p>
      <w:pPr>
        <w:pStyle w:val="Heading3"/>
      </w:pPr>
      <w:r>
        <w:t>6.3.1 时间离散化：把小时换成整数分钟</w:t>
      </w:r>
    </w:p>
    <w:p>
      <w:r>
        <w:t>CP-SAT 的变量必须是整数，而车间的时刻是小时制小数。ExactSolver 的处理是设 scale = 60，把所有小时值乘 60 再四舍五入成整数——相当于把整个时间轴切成“分钟”颗粒。迷你案例里 B1 的 5 小时工时，进模型就是 300 个时间单位。求解完再除以 60 换回小时。这个换算也带来一个隐含前提：</w:t>
      </w:r>
      <w:r>
        <w:rPr>
          <w:b/>
        </w:rPr>
        <w:t>分钟以下的精度被舍弃了</w:t>
      </w:r>
      <w:r>
        <w:t>，对本项目的场景（工序以小时计）完全够用。</w:t>
      </w:r>
    </w:p>
    <w:p>
      <w:pPr>
        <w:pStyle w:val="Heading3"/>
      </w:pPr>
      <w:r>
        <w:t>6.3.2 每道决策工序三个变量</w:t>
      </w:r>
    </w:p>
    <w:p>
      <w:r>
        <w:t>求解前，工序先被分成三类：已完工的、正在加工的、待决策的（decision）。只有最后一类真正进模型——前两类已经既成事实，直接固化为常量，这也让 ExactSolver 天然适合滚动重排：每次求解只针对“还没定”的部分。对每道决策工序，模型建三个变量：开工时刻 start、完工时刻 end，以及把两者和工时绑在一起的区间变量 interval。</w:t>
      </w:r>
    </w:p>
    <w:p>
      <w:pPr>
        <w:pStyle w:val="CodeBlock"/>
        <w:shd w:val="clear" w:fill="F2F2F2"/>
      </w:pPr>
      <w:r>
        <w:t>scale = 60  # 1 小时 = 60 个整数单位（分钟粒度）</w:t>
      </w:r>
    </w:p>
    <w:p>
      <w:pPr>
        <w:pStyle w:val="CodeBlock"/>
        <w:shd w:val="clear" w:fill="F2F2F2"/>
      </w:pPr>
      <w:r>
        <w:t>start = model.NewIntVar(0, horizon, f"s_{op.id}")      # 开工时刻</w:t>
      </w:r>
    </w:p>
    <w:p>
      <w:pPr>
        <w:pStyle w:val="CodeBlock"/>
        <w:shd w:val="clear" w:fill="F2F2F2"/>
      </w:pPr>
      <w:r>
        <w:t>end   = model.NewIntVar(0, horizon, f"e_{op.id}")      # 完工时刻</w:t>
      </w:r>
    </w:p>
    <w:p>
      <w:pPr>
        <w:pStyle w:val="CodeBlock"/>
        <w:shd w:val="clear" w:fill="F2F2F2"/>
      </w:pPr>
      <w:r>
        <w:t>interval = model.NewIntervalVar(start, duration, end, f"i_{op.id}")</w:t>
      </w:r>
    </w:p>
    <w:p>
      <w:pPr>
        <w:pStyle w:val="CodeBlock"/>
        <w:shd w:val="clear" w:fill="F2F2F2"/>
      </w:pPr>
      <w:r>
        <w:t>model.Add(start &gt;= release_time)   # 不许早于放行时刻开工</w:t>
      </w:r>
    </w:p>
    <w:p>
      <w:pPr>
        <w:pStyle w:val="CodeBlock"/>
        <w:spacing w:after="80"/>
      </w:pPr>
    </w:p>
    <w:p>
      <w:r>
        <w:t>翻译成人话：</w:t>
      </w:r>
      <w:r>
        <w:rPr>
          <w:rFonts w:ascii="Consolas" w:hAnsi="Consolas"/>
          <w:sz w:val="19"/>
        </w:rPr>
        <w:t>NewIntVar(0, horizon, ...)</w:t>
      </w:r>
      <w:r>
        <w:t xml:space="preserve"> 声明一个取值范围从 0 到 horizon（时间轴尽头）的整数变量；</w:t>
      </w:r>
      <w:r>
        <w:rPr>
          <w:rFonts w:ascii="Consolas" w:hAnsi="Consolas"/>
          <w:sz w:val="19"/>
        </w:rPr>
        <w:t>NewIntervalVar</w:t>
      </w:r>
      <w:r>
        <w:t xml:space="preserve"> 则是一个“时间段”对象，求解器知道它的长度固定是 duration，start 和 end 被它牢牢绑住——排 start 就是在排 end。horizon 本身也由代码估算一个安全上界（取最晚交期、总工时 1.5 倍等候选的最大值，再加全部流转时间和 24 小时余量），保证最优解一定落在范围内。</w:t>
      </w:r>
    </w:p>
    <w:p>
      <w:pPr>
        <w:pStyle w:val="Heading3"/>
      </w:pPr>
      <w:r>
        <w:t>6.3.3 选机器：布尔开关 + 可选区间 + 恰好选一</w:t>
      </w:r>
    </w:p>
    <w:p>
      <w:r>
        <w:t>迷你案例里 M1、M2 都能加工全部工序，那工序到底上哪台？做法是给每台候选机器配一个</w:t>
      </w:r>
      <w:r>
        <w:rPr>
          <w:b/>
        </w:rPr>
        <w:t>布尔变量</w:t>
      </w:r>
      <w:r>
        <w:t xml:space="preserve"> selector（真=选这台，假=不选），再为每台候选机器建一个</w:t>
      </w:r>
      <w:r>
        <w:rPr>
          <w:b/>
        </w:rPr>
        <w:t>可选区间</w:t>
      </w:r>
      <w:r>
        <w:t>——一种“开关为真才算数”的特殊区间。然后用一条 AddExactlyOne 强制所有候选开关里恰好一个为真。</w:t>
      </w:r>
    </w:p>
    <w:p>
      <w:pPr>
        <w:pStyle w:val="CodeBlock"/>
        <w:shd w:val="clear" w:fill="F2F2F2"/>
      </w:pPr>
      <w:r>
        <w:t>selector = model.NewBoolVar(f"sel_machine_{op.id}_{machine.id}")</w:t>
      </w:r>
    </w:p>
    <w:p>
      <w:pPr>
        <w:pStyle w:val="CodeBlock"/>
        <w:shd w:val="clear" w:fill="F2F2F2"/>
      </w:pPr>
      <w:r>
        <w:t>model.NewOptionalIntervalVar(start, duration, end, selector, ...)</w:t>
      </w:r>
    </w:p>
    <w:p>
      <w:pPr>
        <w:pStyle w:val="CodeBlock"/>
        <w:shd w:val="clear" w:fill="F2F2F2"/>
      </w:pPr>
      <w:r>
        <w:t>...</w:t>
      </w:r>
    </w:p>
    <w:p>
      <w:pPr>
        <w:pStyle w:val="CodeBlock"/>
        <w:shd w:val="clear" w:fill="F2F2F2"/>
      </w:pPr>
      <w:r>
        <w:t>model.AddExactlyOne(bools.values())   # 所有候选机器里恰好选一台</w:t>
      </w:r>
    </w:p>
    <w:p>
      <w:pPr>
        <w:pStyle w:val="CodeBlock"/>
        <w:spacing w:after="80"/>
      </w:pPr>
    </w:p>
    <w:p>
      <w:r>
        <w:t>翻译成人话：每台候选机器手里都有一张“入场券”（selector），AddExactlyOne 规定这道工序只能撕一张票进场。妙处在于所有候选区间共享同一个 start/end——所以无论选了哪台机器，工序的开工完工时刻是唯一的，只是它被记到选中那台机器的账上。工装、人员的选用也是同一套模式。</w:t>
      </w:r>
    </w:p>
    <w:p>
      <w:pPr>
        <w:pStyle w:val="Heading3"/>
      </w:pPr>
      <w:r>
        <w:t>6.3.4 机器不重叠与前驱约束</w:t>
      </w:r>
    </w:p>
    <w:p>
      <w:r>
        <w:t>每台机器收集好挂在自己名下的全部区间（决策工序的可选区间、在制工序的固定区间）后，一句 AddNoOverlap 声明它们两两不许重叠。</w:t>
      </w:r>
      <w:r>
        <w:rPr>
          <w:b/>
        </w:rPr>
        <w:t>本项目处理班次/保养日历的手法很巧</w:t>
      </w:r>
      <w:r>
        <w:t>：不显式写“工序不许跨下班时段”，而是把每台机器的日历不可用窗口（core/models.py:unavailable_windows 算出）做成一个个固定长度的占用区间，塞进同一个 AddNoOverlap——下班时段被当成“永远被占用的假工序”，真工序自然被挤进可用窗口里。</w:t>
      </w:r>
    </w:p>
    <w:p>
      <w:r>
        <w:t>前驱约束则是一行不等式：后继工序的 start ≥ 前驱的 end + 前驱的 turnover_time（流转时间）。前驱有两种来源：同任务内的上一道工序（predecessor_ops），以及任务级的依赖（predecessor_tasks，展开为对方任务的全部工序）。若前驱是已完工/在制的固定工序，就把“end + turnover”整体截断为非负后作为开工闸门——注释里明确说这个截断是为了与仿真器的放行闸门口径一致。</w:t>
      </w:r>
    </w:p>
    <w:p>
      <w:pPr>
        <w:pStyle w:val="Heading3"/>
      </w:pPr>
      <w:r>
        <w:t>6.3.5 目标函数与求解</w:t>
      </w:r>
    </w:p>
    <w:p>
      <w:r>
        <w:t>默认目标是最小化 makespan：建一个整数变量 makespan_var，用 AddMaxEquality 让它等于所有工序 end 的最大值，然后 model.Minimize(makespan_var)。</w:t>
      </w:r>
    </w:p>
    <w:p>
      <w:pPr>
        <w:jc w:val="center"/>
      </w:pPr>
      <w:r>
        <w:rPr>
          <w:rFonts w:ascii="Consolas" w:hAnsi="Consolas"/>
          <w:sz w:val="21"/>
        </w:rPr>
        <w:t>makespan = max( 所有工序的 end )，目标：min makespan</w:t>
      </w:r>
    </w:p>
    <w:p>
      <w:r>
        <w:t>翻译成人话：makespan 就是“最后一桌客人吃完离店的时刻”，目标函数让求解器想尽办法把这个时刻往早压。若构造时传了 objective_weights，则进入加权多目标模式：各目标先按量纲折算成整数系数，再加权求和后最小化。另外，目标目录里有一批“代理目标”（如利用率类全部代理到 makespan、总等待代理到总完工时间）——选它们时求解器实际优化的是代理项，</w:t>
      </w:r>
      <w:r>
        <w:rPr>
          <w:b/>
        </w:rPr>
        <w:t>本项目实现差异</w:t>
      </w:r>
      <w:r>
        <w:t>：这与教科书里“对每个目标单独建模”不同，是工程上的简化。</w:t>
      </w:r>
    </w:p>
    <w:p>
      <w:pPr>
        <w:pStyle w:val="Heading3"/>
      </w:pPr>
      <w:r>
        <w:t>6.3.6 结果回读：不动车间，只产排程表</w:t>
      </w:r>
    </w:p>
    <w:p>
      <w:r>
        <w:t>求解结束后，ExactSolver 做了一件与仿真器很不同的事：</w:t>
      </w:r>
      <w:r>
        <w:rPr>
          <w:b/>
        </w:rPr>
        <w:t>它不把结果写回工序对象</w:t>
      </w:r>
      <w:r>
        <w:t>（op.start_time 等保持原样，车间状态不被污染），而是产出一份 schedule 字典列表——每条记录含 op_id、machine_id、start、end 等，按开工时刻排序；哪台机器被选中，靠回读对应 selector 布尔变量的真假得出（_selected_resource）。更讲究的一步是：最终对外报告的各项指标不直接抄求解器的目标值，而是把这份 schedule 交给 build_schedule_analytics（optimization/objectives.py:build_schedule_analytics）重新算一遍——</w:t>
      </w:r>
      <w:r>
        <w:rPr>
          <w:b/>
        </w:rPr>
        <w:t>与仿真器完全同口径</w:t>
      </w:r>
      <w:r>
        <w:t>。这样精确解和规则解的指标可以直接横向对比，不会出现“两套算法两种算法”的口径打架。</w:t>
      </w:r>
    </w:p>
    <w:p>
      <w:r>
        <w:t>最后如实指出两处“名不副实”的接口，读源码时别被误导：</w:t>
      </w:r>
    </w:p>
    <w:p>
      <w:pPr>
        <w:pStyle w:val="ListBullet"/>
      </w:pPr>
      <w:r>
        <w:rPr>
          <w:b/>
        </w:rPr>
        <w:t>本项目实现差异</w:t>
      </w:r>
      <w:r>
        <w:t>：solve(warm_start_schedule=...) 看着像支持热启动（拿一个现成排程给求解器当起点加速），但函数体第一行就是 del warm_start_schedule——参数被直接丢弃，</w:t>
      </w:r>
      <w:r>
        <w:rPr>
          <w:b/>
        </w:rPr>
        <w:t>热启动是预留接口，实际未实现</w:t>
      </w:r>
      <w:r>
        <w:t>（optimization/exact.py:solve）；</w:t>
      </w:r>
    </w:p>
    <w:p>
      <w:pPr>
        <w:pStyle w:val="ListBullet"/>
      </w:pPr>
      <w:r>
        <w:rPr>
          <w:b/>
        </w:rPr>
        <w:t>本项目实现差异</w:t>
      </w:r>
      <w:r>
        <w:t>：solve_pareto_front(num_points=10) 名字像是要算帕累托前沿（makespan 与延误此消彼长的整条 trade-off 曲线），实际它忽略参数、只调用一次 solve() 并把单个结果装进列表返回——</w:t>
      </w:r>
      <w:r>
        <w:rPr>
          <w:b/>
        </w:rPr>
        <w:t>是伪实现，返回的永远只有一个点</w:t>
      </w:r>
      <w:r>
        <w:t>（optimization/exact.py:solve_pareto_front）。</w:t>
      </w:r>
    </w:p>
    <w:p>
      <w:pPr>
        <w:pStyle w:val="Heading2"/>
      </w:pPr>
      <w:r>
        <w:t>6.4 核心演算：亲手解一个两变量小模型</w:t>
      </w:r>
    </w:p>
    <w:p>
      <w:r>
        <w:t>抽象概念讲完了，现在我们把迷你案例掰下一小块，手工当一回 CP-SAT。取 B1（铣面，5h）和 C1（下料，2h）两道工序，假设它们都被分到机器 M1 上，t=0 都已放行。要求：排它们的开工时刻，让 M1 上这批活尽早干完。</w:t>
      </w:r>
    </w:p>
    <w:p>
      <w:r>
        <w:t>建模三件套。变量：s_B1 和 s_C1，分别表示两道工序的开工时刻，取非负整数（小时）。约束只有一条核心规矩——同一台机器上两道工序不许重叠。B1 占着机器的时间段是 [s_B1, s_B1+5]，C1 占 [s_C1, s_C1+2]，两个区间不重叠，当且仅当“一个在另一个左边”：</w:t>
      </w:r>
    </w:p>
    <w:p>
      <w:pPr>
        <w:jc w:val="center"/>
      </w:pPr>
      <w:r>
        <w:rPr>
          <w:rFonts w:ascii="Consolas" w:hAnsi="Consolas"/>
          <w:sz w:val="21"/>
        </w:rPr>
        <w:t>( s_C1 ≥ s_B1 + 5 )  ∨  ( s_B1 ≥ s_C1 + 2 )</w:t>
      </w:r>
    </w:p>
    <w:p>
      <w:r>
        <w:t>翻译成人话：要么 C1 排在 B1 后面（C1 开工不早于 B1 完工），要么 B1 排在 C1 后面，二者必居其一。这个“要么……要么……”的析取结构，就是 AddNoOverlap 在求解器内部的真实含义——</w:t>
      </w:r>
      <w:r>
        <w:rPr>
          <w:b/>
        </w:rPr>
        <w:t>它不偏好任何顺序，只是把“谁先谁后”作为一个待定的分支留给搜索</w:t>
      </w:r>
      <w:r>
        <w:t>。目标函数是这批活的最晚完工时刻：</w:t>
      </w:r>
    </w:p>
    <w:p>
      <w:pPr>
        <w:jc w:val="center"/>
      </w:pPr>
      <w:r>
        <w:rPr>
          <w:rFonts w:ascii="Consolas" w:hAnsi="Consolas"/>
          <w:sz w:val="21"/>
        </w:rPr>
        <w:t>min  max( s_B1 + 5,  s_C1 + 2 )</w:t>
      </w:r>
    </w:p>
    <w:p>
      <w:r>
        <w:t>翻译成人话：两道工序各自的完工时刻取大的那个（这台机器收工的时刻），把它往小压。下面开始手工求解。CP-SAT 干的事本质是“枚举顺序 + 推理剪枝”，两道工序只有 2 种顺序，我们全列出来：</w:t>
      </w:r>
    </w:p>
    <w:p>
      <w:pPr>
        <w:pStyle w:val="ListNumber"/>
      </w:pPr>
      <w:r>
        <w:t>顺序一：B1 先干。取最早开工 s_B1=0，B1 占 M1 的 0–5；约束 s_C1 ≥ 0+5=5，取最早 s_C1=5，C1 占 5–7。收工时刻 = max(5, 7) = 7。</w:t>
      </w:r>
    </w:p>
    <w:p>
      <w:pPr>
        <w:pStyle w:val="ListNumber"/>
      </w:pPr>
      <w:r>
        <w:t>顺序二：C1 先干。取 s_C1=0，C1 占 0–2；约束 s_B1 ≥ 0+2=2，取 s_B1=2，B1 占 2–7。收工时刻 = max(2, 7) = 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加工顺序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M1 时间轴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B1 完工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C1 完工</w:t>
            </w:r>
          </w:p>
        </w:tc>
        <w:tc>
          <w:tcPr>
            <w:tcW w:type="dxa" w:w="1904"/>
            <w:shd w:val="clear" w:fill="D9E2F3"/>
          </w:tcPr>
          <w:p>
            <w:r/>
            <w:r>
              <w:rPr>
                <w:b/>
              </w:rPr>
              <w:t>最晚完工</w:t>
            </w:r>
          </w:p>
        </w:tc>
      </w:tr>
      <w:tr>
        <w:tc>
          <w:tcPr>
            <w:tcW w:type="dxa" w:w="1904"/>
          </w:tcPr>
          <w:p>
            <w:r/>
            <w:r>
              <w:t>B1 → C1</w:t>
            </w:r>
          </w:p>
        </w:tc>
        <w:tc>
          <w:tcPr>
            <w:tcW w:type="dxa" w:w="1904"/>
          </w:tcPr>
          <w:p>
            <w:r/>
            <w:r>
              <w:t>B1 占 0–5，C1 占 5–7</w:t>
            </w:r>
          </w:p>
        </w:tc>
        <w:tc>
          <w:tcPr>
            <w:tcW w:type="dxa" w:w="1904"/>
          </w:tcPr>
          <w:p>
            <w:r/>
            <w:r>
              <w:t>5</w:t>
            </w:r>
          </w:p>
        </w:tc>
        <w:tc>
          <w:tcPr>
            <w:tcW w:type="dxa" w:w="1904"/>
          </w:tcPr>
          <w:p>
            <w:r/>
            <w:r>
              <w:t>7</w:t>
            </w:r>
          </w:p>
        </w:tc>
        <w:tc>
          <w:tcPr>
            <w:tcW w:type="dxa" w:w="1904"/>
          </w:tcPr>
          <w:p>
            <w:r/>
            <w:r>
              <w:t>max(5,7) = 7</w:t>
            </w:r>
          </w:p>
        </w:tc>
      </w:tr>
      <w:tr>
        <w:tc>
          <w:tcPr>
            <w:tcW w:type="dxa" w:w="1904"/>
          </w:tcPr>
          <w:p>
            <w:r/>
            <w:r>
              <w:t>C1 → B1</w:t>
            </w:r>
          </w:p>
        </w:tc>
        <w:tc>
          <w:tcPr>
            <w:tcW w:type="dxa" w:w="1904"/>
          </w:tcPr>
          <w:p>
            <w:r/>
            <w:r>
              <w:t>C1 占 0–2，B1 占 2–7</w:t>
            </w:r>
          </w:p>
        </w:tc>
        <w:tc>
          <w:tcPr>
            <w:tcW w:type="dxa" w:w="1904"/>
          </w:tcPr>
          <w:p>
            <w:r/>
            <w:r>
              <w:t>7</w:t>
            </w:r>
          </w:p>
        </w:tc>
        <w:tc>
          <w:tcPr>
            <w:tcW w:type="dxa" w:w="1904"/>
          </w:tcPr>
          <w:p>
            <w:r/>
            <w:r>
              <w:t>2</w:t>
            </w:r>
          </w:p>
        </w:tc>
        <w:tc>
          <w:tcPr>
            <w:tcW w:type="dxa" w:w="1904"/>
          </w:tcPr>
          <w:p>
            <w:r/>
            <w:r>
              <w:t>max(2,7) = 7</w:t>
            </w:r>
          </w:p>
        </w:tc>
      </w:tr>
    </w:tbl>
    <w:p>
      <w:pPr>
        <w:jc w:val="center"/>
      </w:pPr>
      <w:r>
        <w:rPr>
          <w:i/>
          <w:sz w:val="18"/>
        </w:rPr>
        <w:t>表6-2 两种顺序的手工枚举结果</w:t>
      </w:r>
    </w:p>
    <w:p>
      <w:pPr>
        <w:spacing w:after="40"/>
      </w:pPr>
    </w:p>
    <w:p>
      <w:r>
        <w:t>两种顺序打成平手，最晚完工都是 7——在“只看 makespan”的目标下，它俩一样好，求解器任选其一都算最优。（如果改看延误目标，平局才会被打破，那是多目标章节的话题，这里先不展开。）这个演算要点不在答案，而在过程：</w:t>
      </w:r>
      <w:r>
        <w:rPr>
          <w:b/>
        </w:rPr>
        <w:t>AddNoOverlap 的本质就是枚举所有先后顺序，只是用逻辑推理把明显没戏的分支提前砍掉</w:t>
      </w:r>
      <w:r>
        <w:t>。工序少时枚举得起，工序一多就出事——</w:t>
      </w:r>
    </w:p>
    <w:p>
      <w:r>
        <w:t>把 A1（粗车，3h）也塞进 M1，三道工序共用一台机器。不重叠约束要求任意两两之间都要定一个先后：3 道工序的全排列是 3! = 6 种顺序。4 道是 24 种，10 道就是约 363 万种。变量和约束还在其次，真正爆炸的是“谁先谁后”的分支组合——这就是组合爆炸，也是精确法慢的根源。CP-SAT 的工程价值恰恰在于：它有传播和冲突学习两把剪刀，绝大多数分支不用真的走进去就能被推理排除；但问题规模大到一定程度，剪刀也剪不过来，只能限时认输。下一节看它在本案例上的真实表现。</w:t>
      </w:r>
    </w:p>
    <w:p>
      <w:pPr>
        <w:pStyle w:val="Heading2"/>
      </w:pPr>
      <w:r>
        <w:t>6.5 真实求解结果：精确法找到了规则找不到的解</w:t>
      </w:r>
    </w:p>
    <w:p>
      <w:r>
        <w:t xml:space="preserve">把完整迷你案例（3 订单、7 工序、2 机器）交给 ExactSolver，默认以 makespan 为目标，几秒之内返回 </w:t>
      </w:r>
      <w:r>
        <w:rPr>
          <w:b/>
        </w:rPr>
        <w:t>OPTIMAL：makespan = 13h，附带总延误 4h</w:t>
      </w:r>
      <w:r>
        <w:t>。OPTIMAL 四个字是全文最值钱的地方——它意味着求解器证明了：在这套约束下，世界上不存在 makespan 小于 13 的合法排程。排程如下：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工序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机器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开工(h)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完工(h)</w:t>
            </w:r>
          </w:p>
        </w:tc>
      </w:tr>
      <w:tr>
        <w:tc>
          <w:tcPr>
            <w:tcW w:type="dxa" w:w="2379"/>
          </w:tcPr>
          <w:p>
            <w:r/>
            <w:r>
              <w:t>B1 铣面</w:t>
            </w:r>
          </w:p>
        </w:tc>
        <w:tc>
          <w:tcPr>
            <w:tcW w:type="dxa" w:w="2379"/>
          </w:tcPr>
          <w:p>
            <w:r/>
            <w:r>
              <w:t>M1</w:t>
            </w:r>
          </w:p>
        </w:tc>
        <w:tc>
          <w:tcPr>
            <w:tcW w:type="dxa" w:w="2379"/>
          </w:tcPr>
          <w:p>
            <w:r/>
            <w:r>
              <w:t>0</w:t>
            </w:r>
          </w:p>
        </w:tc>
        <w:tc>
          <w:tcPr>
            <w:tcW w:type="dxa" w:w="2379"/>
          </w:tcPr>
          <w:p>
            <w:r/>
            <w:r>
              <w:t>5</w:t>
            </w:r>
          </w:p>
        </w:tc>
      </w:tr>
      <w:tr>
        <w:tc>
          <w:tcPr>
            <w:tcW w:type="dxa" w:w="2379"/>
          </w:tcPr>
          <w:p>
            <w:r/>
            <w:r>
              <w:t>A1 粗车</w:t>
            </w:r>
          </w:p>
        </w:tc>
        <w:tc>
          <w:tcPr>
            <w:tcW w:type="dxa" w:w="2379"/>
          </w:tcPr>
          <w:p>
            <w:r/>
            <w:r>
              <w:t>M2</w:t>
            </w:r>
          </w:p>
        </w:tc>
        <w:tc>
          <w:tcPr>
            <w:tcW w:type="dxa" w:w="2379"/>
          </w:tcPr>
          <w:p>
            <w:r/>
            <w:r>
              <w:t>0</w:t>
            </w:r>
          </w:p>
        </w:tc>
        <w:tc>
          <w:tcPr>
            <w:tcW w:type="dxa" w:w="2379"/>
          </w:tcPr>
          <w:p>
            <w:r/>
            <w:r>
              <w:t>3</w:t>
            </w:r>
          </w:p>
        </w:tc>
      </w:tr>
      <w:tr>
        <w:tc>
          <w:tcPr>
            <w:tcW w:type="dxa" w:w="2379"/>
          </w:tcPr>
          <w:p>
            <w:r/>
            <w:r>
              <w:t>A2 精车</w:t>
            </w:r>
          </w:p>
        </w:tc>
        <w:tc>
          <w:tcPr>
            <w:tcW w:type="dxa" w:w="2379"/>
          </w:tcPr>
          <w:p>
            <w:r/>
            <w:r>
              <w:t>M2</w:t>
            </w:r>
          </w:p>
        </w:tc>
        <w:tc>
          <w:tcPr>
            <w:tcW w:type="dxa" w:w="2379"/>
          </w:tcPr>
          <w:p>
            <w:r/>
            <w:r>
              <w:t>3</w:t>
            </w:r>
          </w:p>
        </w:tc>
        <w:tc>
          <w:tcPr>
            <w:tcW w:type="dxa" w:w="2379"/>
          </w:tcPr>
          <w:p>
            <w:r/>
            <w:r>
              <w:t>5</w:t>
            </w:r>
          </w:p>
        </w:tc>
      </w:tr>
      <w:tr>
        <w:tc>
          <w:tcPr>
            <w:tcW w:type="dxa" w:w="2379"/>
          </w:tcPr>
          <w:p>
            <w:r/>
            <w:r>
              <w:t>A3 磨削</w:t>
            </w:r>
          </w:p>
        </w:tc>
        <w:tc>
          <w:tcPr>
            <w:tcW w:type="dxa" w:w="2379"/>
          </w:tcPr>
          <w:p>
            <w:r/>
            <w:r>
              <w:t>M1</w:t>
            </w:r>
          </w:p>
        </w:tc>
        <w:tc>
          <w:tcPr>
            <w:tcW w:type="dxa" w:w="2379"/>
          </w:tcPr>
          <w:p>
            <w:r/>
            <w:r>
              <w:t>5</w:t>
            </w:r>
          </w:p>
        </w:tc>
        <w:tc>
          <w:tcPr>
            <w:tcW w:type="dxa" w:w="2379"/>
          </w:tcPr>
          <w:p>
            <w:r/>
            <w:r>
              <w:t>9</w:t>
            </w:r>
          </w:p>
        </w:tc>
      </w:tr>
      <w:tr>
        <w:tc>
          <w:tcPr>
            <w:tcW w:type="dxa" w:w="2379"/>
          </w:tcPr>
          <w:p>
            <w:r/>
            <w:r>
              <w:t>C1 下料</w:t>
            </w:r>
          </w:p>
        </w:tc>
        <w:tc>
          <w:tcPr>
            <w:tcW w:type="dxa" w:w="2379"/>
          </w:tcPr>
          <w:p>
            <w:r/>
            <w:r>
              <w:t>M2</w:t>
            </w:r>
          </w:p>
        </w:tc>
        <w:tc>
          <w:tcPr>
            <w:tcW w:type="dxa" w:w="2379"/>
          </w:tcPr>
          <w:p>
            <w:r/>
            <w:r>
              <w:t>5</w:t>
            </w:r>
          </w:p>
        </w:tc>
        <w:tc>
          <w:tcPr>
            <w:tcW w:type="dxa" w:w="2379"/>
          </w:tcPr>
          <w:p>
            <w:r/>
            <w:r>
              <w:t>7</w:t>
            </w:r>
          </w:p>
        </w:tc>
      </w:tr>
      <w:tr>
        <w:tc>
          <w:tcPr>
            <w:tcW w:type="dxa" w:w="2379"/>
          </w:tcPr>
          <w:p>
            <w:r/>
            <w:r>
              <w:t>C2 折弯</w:t>
            </w:r>
          </w:p>
        </w:tc>
        <w:tc>
          <w:tcPr>
            <w:tcW w:type="dxa" w:w="2379"/>
          </w:tcPr>
          <w:p>
            <w:r/>
            <w:r>
              <w:t>M2</w:t>
            </w:r>
          </w:p>
        </w:tc>
        <w:tc>
          <w:tcPr>
            <w:tcW w:type="dxa" w:w="2379"/>
          </w:tcPr>
          <w:p>
            <w:r/>
            <w:r>
              <w:t>7</w:t>
            </w:r>
          </w:p>
        </w:tc>
        <w:tc>
          <w:tcPr>
            <w:tcW w:type="dxa" w:w="2379"/>
          </w:tcPr>
          <w:p>
            <w:r/>
            <w:r>
              <w:t>13</w:t>
            </w:r>
          </w:p>
        </w:tc>
      </w:tr>
      <w:tr>
        <w:tc>
          <w:tcPr>
            <w:tcW w:type="dxa" w:w="2379"/>
          </w:tcPr>
          <w:p>
            <w:r/>
            <w:r>
              <w:t>B2 钻孔</w:t>
            </w:r>
          </w:p>
        </w:tc>
        <w:tc>
          <w:tcPr>
            <w:tcW w:type="dxa" w:w="2379"/>
          </w:tcPr>
          <w:p>
            <w:r/>
            <w:r>
              <w:t>M1</w:t>
            </w:r>
          </w:p>
        </w:tc>
        <w:tc>
          <w:tcPr>
            <w:tcW w:type="dxa" w:w="2379"/>
          </w:tcPr>
          <w:p>
            <w:r/>
            <w:r>
              <w:t>9</w:t>
            </w:r>
          </w:p>
        </w:tc>
        <w:tc>
          <w:tcPr>
            <w:tcW w:type="dxa" w:w="2379"/>
          </w:tcPr>
          <w:p>
            <w:r/>
            <w:r>
              <w:t>12</w:t>
            </w:r>
          </w:p>
        </w:tc>
      </w:tr>
    </w:tbl>
    <w:p>
      <w:pPr>
        <w:jc w:val="center"/>
      </w:pPr>
      <w:r>
        <w:rPr>
          <w:i/>
          <w:sz w:val="18"/>
        </w:rPr>
        <w:t>表6-3 以 makespan 为目标的 CP-SAT 排程（OPTIMAL，makespan=13，总延误=4）</w:t>
      </w:r>
    </w:p>
    <w:p>
      <w:pPr>
        <w:spacing w:after="40"/>
      </w:pPr>
    </w:p>
    <w:p>
      <w:pPr>
        <w:pStyle w:val="CodeBlock"/>
        <w:shd w:val="clear" w:fill="F2F2F2"/>
      </w:pPr>
      <w:r>
        <w:t>h    0   1   2   3   4   5   6   7   8   9   10  11  12</w:t>
      </w:r>
    </w:p>
    <w:p>
      <w:pPr>
        <w:pStyle w:val="CodeBlock"/>
        <w:shd w:val="clear" w:fill="F2F2F2"/>
      </w:pPr>
      <w:r>
        <w:t>M1  [B1][B1][B1][B1][B1][A3][A3][A3][A3][B2][B2][B2][--]</w:t>
      </w:r>
    </w:p>
    <w:p>
      <w:pPr>
        <w:pStyle w:val="CodeBlock"/>
        <w:shd w:val="clear" w:fill="F2F2F2"/>
      </w:pPr>
      <w:r>
        <w:t>M2  [A1][A1][A1][A2][A2][C1][C1][C2][C2][C2][C2][C2][C2]</w:t>
      </w:r>
    </w:p>
    <w:p>
      <w:pPr>
        <w:pStyle w:val="CodeBlock"/>
        <w:spacing w:after="80"/>
      </w:pPr>
    </w:p>
    <w:p>
      <w:r>
        <w:t>对照订单交期核对延误：A 链 A3 于 9h 完工（交期 11，准点）；B 链 B2 于 12h 完工（交期 8，延 4h）；C 链 C2 于 13h 完工（交期 14，准点）。总延误 0+4+0 = 4h。注意 M2 在 7–13 连续加工 C2 长达 6 小时，正是它把 makespan 顶到了 13——这也是 13 无法再压的直观原因：全部工序总工时 25h 摊到两台机器上，理论地板是 12.5h，再考虑工艺链的先后牵制，13 已贴着地板。</w:t>
      </w:r>
    </w:p>
    <w:p>
      <w:r>
        <w:t>换一个目标再跑一次：objectives=["total_tardiness"]，以总延误最小化为目标，结果同样 OPTIMAL：</w:t>
      </w:r>
      <w:r>
        <w:rPr>
          <w:b/>
        </w:rPr>
        <w:t>总延误 = 0h，代价是 makespan 变成 14h</w:t>
      </w:r>
      <w:r>
        <w:t>。三张订单全部准点交付。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工序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机器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开工(h)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完工(h)</w:t>
            </w:r>
          </w:p>
        </w:tc>
      </w:tr>
      <w:tr>
        <w:tc>
          <w:tcPr>
            <w:tcW w:type="dxa" w:w="2379"/>
          </w:tcPr>
          <w:p>
            <w:r/>
            <w:r>
              <w:t>B1 铣面</w:t>
            </w:r>
          </w:p>
        </w:tc>
        <w:tc>
          <w:tcPr>
            <w:tcW w:type="dxa" w:w="2379"/>
          </w:tcPr>
          <w:p>
            <w:r/>
            <w:r>
              <w:t>M1</w:t>
            </w:r>
          </w:p>
        </w:tc>
        <w:tc>
          <w:tcPr>
            <w:tcW w:type="dxa" w:w="2379"/>
          </w:tcPr>
          <w:p>
            <w:r/>
            <w:r>
              <w:t>0</w:t>
            </w:r>
          </w:p>
        </w:tc>
        <w:tc>
          <w:tcPr>
            <w:tcW w:type="dxa" w:w="2379"/>
          </w:tcPr>
          <w:p>
            <w:r/>
            <w:r>
              <w:t>5</w:t>
            </w:r>
          </w:p>
        </w:tc>
      </w:tr>
      <w:tr>
        <w:tc>
          <w:tcPr>
            <w:tcW w:type="dxa" w:w="2379"/>
          </w:tcPr>
          <w:p>
            <w:r/>
            <w:r>
              <w:t>A1 粗车</w:t>
            </w:r>
          </w:p>
        </w:tc>
        <w:tc>
          <w:tcPr>
            <w:tcW w:type="dxa" w:w="2379"/>
          </w:tcPr>
          <w:p>
            <w:r/>
            <w:r>
              <w:t>M2</w:t>
            </w:r>
          </w:p>
        </w:tc>
        <w:tc>
          <w:tcPr>
            <w:tcW w:type="dxa" w:w="2379"/>
          </w:tcPr>
          <w:p>
            <w:r/>
            <w:r>
              <w:t>0</w:t>
            </w:r>
          </w:p>
        </w:tc>
        <w:tc>
          <w:tcPr>
            <w:tcW w:type="dxa" w:w="2379"/>
          </w:tcPr>
          <w:p>
            <w:r/>
            <w:r>
              <w:t>3</w:t>
            </w:r>
          </w:p>
        </w:tc>
      </w:tr>
      <w:tr>
        <w:tc>
          <w:tcPr>
            <w:tcW w:type="dxa" w:w="2379"/>
          </w:tcPr>
          <w:p>
            <w:r/>
            <w:r>
              <w:t>A2 精车</w:t>
            </w:r>
          </w:p>
        </w:tc>
        <w:tc>
          <w:tcPr>
            <w:tcW w:type="dxa" w:w="2379"/>
          </w:tcPr>
          <w:p>
            <w:r/>
            <w:r>
              <w:t>M2</w:t>
            </w:r>
          </w:p>
        </w:tc>
        <w:tc>
          <w:tcPr>
            <w:tcW w:type="dxa" w:w="2379"/>
          </w:tcPr>
          <w:p>
            <w:r/>
            <w:r>
              <w:t>3</w:t>
            </w:r>
          </w:p>
        </w:tc>
        <w:tc>
          <w:tcPr>
            <w:tcW w:type="dxa" w:w="2379"/>
          </w:tcPr>
          <w:p>
            <w:r/>
            <w:r>
              <w:t>5</w:t>
            </w:r>
          </w:p>
        </w:tc>
      </w:tr>
      <w:tr>
        <w:tc>
          <w:tcPr>
            <w:tcW w:type="dxa" w:w="2379"/>
          </w:tcPr>
          <w:p>
            <w:r/>
            <w:r>
              <w:t>C1 下料</w:t>
            </w:r>
          </w:p>
        </w:tc>
        <w:tc>
          <w:tcPr>
            <w:tcW w:type="dxa" w:w="2379"/>
          </w:tcPr>
          <w:p>
            <w:r/>
            <w:r>
              <w:t>M1</w:t>
            </w:r>
          </w:p>
        </w:tc>
        <w:tc>
          <w:tcPr>
            <w:tcW w:type="dxa" w:w="2379"/>
          </w:tcPr>
          <w:p>
            <w:r/>
            <w:r>
              <w:t>5</w:t>
            </w:r>
          </w:p>
        </w:tc>
        <w:tc>
          <w:tcPr>
            <w:tcW w:type="dxa" w:w="2379"/>
          </w:tcPr>
          <w:p>
            <w:r/>
            <w:r>
              <w:t>7</w:t>
            </w:r>
          </w:p>
        </w:tc>
      </w:tr>
      <w:tr>
        <w:tc>
          <w:tcPr>
            <w:tcW w:type="dxa" w:w="2379"/>
          </w:tcPr>
          <w:p>
            <w:r/>
            <w:r>
              <w:t>B2 钻孔</w:t>
            </w:r>
          </w:p>
        </w:tc>
        <w:tc>
          <w:tcPr>
            <w:tcW w:type="dxa" w:w="2379"/>
          </w:tcPr>
          <w:p>
            <w:r/>
            <w:r>
              <w:t>M2</w:t>
            </w:r>
          </w:p>
        </w:tc>
        <w:tc>
          <w:tcPr>
            <w:tcW w:type="dxa" w:w="2379"/>
          </w:tcPr>
          <w:p>
            <w:r/>
            <w:r>
              <w:t>5</w:t>
            </w:r>
          </w:p>
        </w:tc>
        <w:tc>
          <w:tcPr>
            <w:tcW w:type="dxa" w:w="2379"/>
          </w:tcPr>
          <w:p>
            <w:r/>
            <w:r>
              <w:t>8</w:t>
            </w:r>
          </w:p>
        </w:tc>
      </w:tr>
      <w:tr>
        <w:tc>
          <w:tcPr>
            <w:tcW w:type="dxa" w:w="2379"/>
          </w:tcPr>
          <w:p>
            <w:r/>
            <w:r>
              <w:t>A3 磨削</w:t>
            </w:r>
          </w:p>
        </w:tc>
        <w:tc>
          <w:tcPr>
            <w:tcW w:type="dxa" w:w="2379"/>
          </w:tcPr>
          <w:p>
            <w:r/>
            <w:r>
              <w:t>M1</w:t>
            </w:r>
          </w:p>
        </w:tc>
        <w:tc>
          <w:tcPr>
            <w:tcW w:type="dxa" w:w="2379"/>
          </w:tcPr>
          <w:p>
            <w:r/>
            <w:r>
              <w:t>7</w:t>
            </w:r>
          </w:p>
        </w:tc>
        <w:tc>
          <w:tcPr>
            <w:tcW w:type="dxa" w:w="2379"/>
          </w:tcPr>
          <w:p>
            <w:r/>
            <w:r>
              <w:t>11</w:t>
            </w:r>
          </w:p>
        </w:tc>
      </w:tr>
      <w:tr>
        <w:tc>
          <w:tcPr>
            <w:tcW w:type="dxa" w:w="2379"/>
          </w:tcPr>
          <w:p>
            <w:r/>
            <w:r>
              <w:t>C2 折弯</w:t>
            </w:r>
          </w:p>
        </w:tc>
        <w:tc>
          <w:tcPr>
            <w:tcW w:type="dxa" w:w="2379"/>
          </w:tcPr>
          <w:p>
            <w:r/>
            <w:r>
              <w:t>M2</w:t>
            </w:r>
          </w:p>
        </w:tc>
        <w:tc>
          <w:tcPr>
            <w:tcW w:type="dxa" w:w="2379"/>
          </w:tcPr>
          <w:p>
            <w:r/>
            <w:r>
              <w:t>8</w:t>
            </w:r>
          </w:p>
        </w:tc>
        <w:tc>
          <w:tcPr>
            <w:tcW w:type="dxa" w:w="2379"/>
          </w:tcPr>
          <w:p>
            <w:r/>
            <w:r>
              <w:t>14</w:t>
            </w:r>
          </w:p>
        </w:tc>
      </w:tr>
    </w:tbl>
    <w:p>
      <w:pPr>
        <w:jc w:val="center"/>
      </w:pPr>
      <w:r>
        <w:rPr>
          <w:i/>
          <w:sz w:val="18"/>
        </w:rPr>
        <w:t>表6-4 以总延误为目标的 CP-SAT 排程（OPTIMAL，总延误=0，makespan=14）</w:t>
      </w:r>
    </w:p>
    <w:p>
      <w:pPr>
        <w:spacing w:after="40"/>
      </w:pPr>
    </w:p>
    <w:p>
      <w:r>
        <w:t>现在把两次精确解和第 3 章七条规则的成绩单摆在一起：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makespan(h)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总延误(h)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t>FIFO</w:t>
            </w:r>
          </w:p>
        </w:tc>
        <w:tc>
          <w:tcPr>
            <w:tcW w:type="dxa" w:w="2379"/>
          </w:tcPr>
          <w:p>
            <w:r/>
            <w:r>
              <w:t>13</w:t>
            </w:r>
          </w:p>
        </w:tc>
        <w:tc>
          <w:tcPr>
            <w:tcW w:type="dxa" w:w="2379"/>
          </w:tcPr>
          <w:p>
            <w:r/>
            <w:r>
              <w:t>6</w:t>
            </w:r>
          </w:p>
        </w:tc>
        <w:tc>
          <w:tcPr>
            <w:tcW w:type="dxa" w:w="2379"/>
          </w:tcPr>
          <w:p>
            <w:r/>
            <w:r>
              <w:t>规则里 makespan 最小</w:t>
            </w:r>
          </w:p>
        </w:tc>
      </w:tr>
      <w:tr>
        <w:tc>
          <w:tcPr>
            <w:tcW w:type="dxa" w:w="2379"/>
          </w:tcPr>
          <w:p>
            <w:r/>
            <w:r>
              <w:t>EDD / MST / CR</w:t>
            </w:r>
          </w:p>
        </w:tc>
        <w:tc>
          <w:tcPr>
            <w:tcW w:type="dxa" w:w="2379"/>
          </w:tcPr>
          <w:p>
            <w:r/>
            <w:r>
              <w:t>14</w:t>
            </w:r>
          </w:p>
        </w:tc>
        <w:tc>
          <w:tcPr>
            <w:tcW w:type="dxa" w:w="2379"/>
          </w:tcPr>
          <w:p>
            <w:r/>
            <w:r>
              <w:t>0</w:t>
            </w:r>
          </w:p>
        </w:tc>
        <w:tc>
          <w:tcPr>
            <w:tcW w:type="dxa" w:w="2379"/>
          </w:tcPr>
          <w:p>
            <w:r/>
            <w:r>
              <w:t>规则里延误最小</w:t>
            </w:r>
          </w:p>
        </w:tc>
      </w:tr>
      <w:tr>
        <w:tc>
          <w:tcPr>
            <w:tcW w:type="dxa" w:w="2379"/>
          </w:tcPr>
          <w:p>
            <w:r/>
            <w:r>
              <w:t>LPT</w:t>
            </w:r>
          </w:p>
        </w:tc>
        <w:tc>
          <w:tcPr>
            <w:tcW w:type="dxa" w:w="2379"/>
          </w:tcPr>
          <w:p>
            <w:r/>
            <w:r>
              <w:t>14</w:t>
            </w:r>
          </w:p>
        </w:tc>
        <w:tc>
          <w:tcPr>
            <w:tcW w:type="dxa" w:w="2379"/>
          </w:tcPr>
          <w:p>
            <w:r/>
            <w:r>
              <w:t>3</w:t>
            </w:r>
          </w:p>
        </w:tc>
        <w:tc>
          <w:tcPr>
            <w:tcW w:type="dxa" w:w="2379"/>
          </w:tcPr>
          <w:p>
            <w:r/>
          </w:p>
        </w:tc>
      </w:tr>
      <w:tr>
        <w:tc>
          <w:tcPr>
            <w:tcW w:type="dxa" w:w="2379"/>
          </w:tcPr>
          <w:p>
            <w:r/>
            <w:r>
              <w:t>SPT / ATC</w:t>
            </w:r>
          </w:p>
        </w:tc>
        <w:tc>
          <w:tcPr>
            <w:tcW w:type="dxa" w:w="2379"/>
          </w:tcPr>
          <w:p>
            <w:r/>
            <w:r>
              <w:t>15</w:t>
            </w:r>
          </w:p>
        </w:tc>
        <w:tc>
          <w:tcPr>
            <w:tcW w:type="dxa" w:w="2379"/>
          </w:tcPr>
          <w:p>
            <w:r/>
            <w:r>
              <w:t>3</w:t>
            </w:r>
          </w:p>
        </w:tc>
        <w:tc>
          <w:tcPr>
            <w:tcW w:type="dxa" w:w="2379"/>
          </w:tcPr>
          <w:p>
            <w:r/>
            <w:r>
              <w:t>本例 ATC 退化为 SPT</w:t>
            </w:r>
          </w:p>
        </w:tc>
      </w:tr>
      <w:tr>
        <w:tc>
          <w:tcPr>
            <w:tcW w:type="dxa" w:w="2379"/>
          </w:tcPr>
          <w:p>
            <w:r/>
            <w:r>
              <w:t>CP-SAT（目标 makespan）</w:t>
            </w:r>
          </w:p>
        </w:tc>
        <w:tc>
          <w:tcPr>
            <w:tcW w:type="dxa" w:w="2379"/>
          </w:tcPr>
          <w:p>
            <w:r/>
            <w:r>
              <w:rPr>
                <w:b/>
              </w:rPr>
              <w:t>13</w:t>
            </w:r>
          </w:p>
        </w:tc>
        <w:tc>
          <w:tcPr>
            <w:tcW w:type="dxa" w:w="2379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379"/>
          </w:tcPr>
          <w:p>
            <w:r/>
            <w:r>
              <w:t>OPTIMAL，已证明最优</w:t>
            </w:r>
          </w:p>
        </w:tc>
      </w:tr>
      <w:tr>
        <w:tc>
          <w:tcPr>
            <w:tcW w:type="dxa" w:w="2379"/>
          </w:tcPr>
          <w:p>
            <w:r/>
            <w:r>
              <w:t>CP-SAT（目标总延误）</w:t>
            </w:r>
          </w:p>
        </w:tc>
        <w:tc>
          <w:tcPr>
            <w:tcW w:type="dxa" w:w="2379"/>
          </w:tcPr>
          <w:p>
            <w:r/>
            <w:r>
              <w:t>14</w:t>
            </w:r>
          </w:p>
        </w:tc>
        <w:tc>
          <w:tcPr>
            <w:tcW w:type="dxa" w:w="2379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379"/>
          </w:tcPr>
          <w:p>
            <w:r/>
            <w:r>
              <w:t>OPTIMAL，已证明最优</w:t>
            </w:r>
          </w:p>
        </w:tc>
      </w:tr>
    </w:tbl>
    <w:p>
      <w:pPr>
        <w:jc w:val="center"/>
      </w:pPr>
      <w:r>
        <w:rPr>
          <w:i/>
          <w:sz w:val="18"/>
        </w:rPr>
        <w:t>表6-5 规则与精确法在迷你案例上的正面对比</w:t>
      </w:r>
    </w:p>
    <w:p>
      <w:pPr>
        <w:spacing w:after="40"/>
      </w:pPr>
    </w:p>
    <w:p>
      <w:r>
        <w:t>最该盯着看的是 (13, 4) 这个点：规则阵营里 makespan 最小的 FIFO 是 (13, 6)——同样的 13 小时收工，CP-SAT 少交 2 小时延误。</w:t>
      </w:r>
      <w:r>
        <w:rPr>
          <w:b/>
        </w:rPr>
        <w:t>在“两个目标都重要”的意义上，(13,4) 支配了 (13,6)</w:t>
      </w:r>
      <w:r>
        <w:t>：makespan 打平，延误更小，全方位不劣于对方。这个解是任何一条派工规则都没摸到的——规则一次只看眼前一台机器的候选队列，而 CP-SAT 是全局推理。这正是精确法的教学价值：它找到了规则找不到的好解，并且用 OPTIMAL 给这个发现背书。另一头，CP-SAT 的 (14, 0) 与 EDD/MST/CR 打平——说明在延误这个维度上，那几条规则在这个小案例上已经摸到了最优，只是它们自己不知道。</w:t>
      </w:r>
    </w:p>
    <w:p>
      <w:pPr>
        <w:pStyle w:val="Heading2"/>
      </w:pPr>
      <w:r>
        <w:t>6.6 求解状态与时间限制：OPTIMAL 不是唯一的结局</w:t>
      </w:r>
    </w:p>
    <w:p>
      <w:r>
        <w:t>迷你案例只有 7 道工序，CP-SAT 轻松证明最优。但车间里动辄几百道工序，求解器必须在某个时刻被叫停——这就是构造参数 time_limit_s 的作用，它被原样传给求解器的 max_time_in_seconds 参数（另设 num_search_workers=4，用 4 个线程并行搜索）。时间一到，求解器交卷，考卷上写着四种状态之一：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状态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求解器在说什么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人话含义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有排程吗</w:t>
            </w:r>
          </w:p>
        </w:tc>
      </w:tr>
      <w:tr>
        <w:tc>
          <w:tcPr>
            <w:tcW w:type="dxa" w:w="2379"/>
          </w:tcPr>
          <w:p>
            <w:r/>
            <w:r>
              <w:t>OPTIMAL</w:t>
            </w:r>
          </w:p>
        </w:tc>
        <w:tc>
          <w:tcPr>
            <w:tcW w:type="dxa" w:w="2379"/>
          </w:tcPr>
          <w:p>
            <w:r/>
            <w:r>
              <w:t>找到解，且证明不存在更好的</w:t>
            </w:r>
          </w:p>
        </w:tc>
        <w:tc>
          <w:tcPr>
            <w:tcW w:type="dxa" w:w="2379"/>
          </w:tcPr>
          <w:p>
            <w:r/>
            <w:r>
              <w:t>这就是最优，放心用</w:t>
            </w:r>
          </w:p>
        </w:tc>
        <w:tc>
          <w:tcPr>
            <w:tcW w:type="dxa" w:w="2379"/>
          </w:tcPr>
          <w:p>
            <w:r/>
            <w:r>
              <w:t>有</w:t>
            </w:r>
          </w:p>
        </w:tc>
      </w:tr>
      <w:tr>
        <w:tc>
          <w:tcPr>
            <w:tcW w:type="dxa" w:w="2379"/>
          </w:tcPr>
          <w:p>
            <w:r/>
            <w:r>
              <w:t>FEASIBLE</w:t>
            </w:r>
          </w:p>
        </w:tc>
        <w:tc>
          <w:tcPr>
            <w:tcW w:type="dxa" w:w="2379"/>
          </w:tcPr>
          <w:p>
            <w:r/>
            <w:r>
              <w:t>时间到，手里有可行解但没证完</w:t>
            </w:r>
          </w:p>
        </w:tc>
        <w:tc>
          <w:tcPr>
            <w:tcW w:type="dxa" w:w="2379"/>
          </w:tcPr>
          <w:p>
            <w:r/>
            <w:r>
              <w:t>解能用，但可能还有更好的；看下界估差距</w:t>
            </w:r>
          </w:p>
        </w:tc>
        <w:tc>
          <w:tcPr>
            <w:tcW w:type="dxa" w:w="2379"/>
          </w:tcPr>
          <w:p>
            <w:r/>
            <w:r>
              <w:t>有</w:t>
            </w:r>
          </w:p>
        </w:tc>
      </w:tr>
      <w:tr>
        <w:tc>
          <w:tcPr>
            <w:tcW w:type="dxa" w:w="2379"/>
          </w:tcPr>
          <w:p>
            <w:r/>
            <w:r>
              <w:t>INFEASIBLE</w:t>
            </w:r>
          </w:p>
        </w:tc>
        <w:tc>
          <w:tcPr>
            <w:tcW w:type="dxa" w:w="2379"/>
          </w:tcPr>
          <w:p>
            <w:r/>
            <w:r>
              <w:t>证明约束互相矛盾</w:t>
            </w:r>
          </w:p>
        </w:tc>
        <w:tc>
          <w:tcPr>
            <w:tcW w:type="dxa" w:w="2379"/>
          </w:tcPr>
          <w:p>
            <w:r/>
            <w:r>
              <w:t>规矩本身冲突，不存在任何合法排程</w:t>
            </w:r>
          </w:p>
        </w:tc>
        <w:tc>
          <w:tcPr>
            <w:tcW w:type="dxa" w:w="2379"/>
          </w:tcPr>
          <w:p>
            <w:r/>
            <w:r>
              <w:t>无</w:t>
            </w:r>
          </w:p>
        </w:tc>
      </w:tr>
      <w:tr>
        <w:tc>
          <w:tcPr>
            <w:tcW w:type="dxa" w:w="2379"/>
          </w:tcPr>
          <w:p>
            <w:r/>
            <w:r>
              <w:t>UNKNOWN</w:t>
            </w:r>
          </w:p>
        </w:tc>
        <w:tc>
          <w:tcPr>
            <w:tcW w:type="dxa" w:w="2379"/>
          </w:tcPr>
          <w:p>
            <w:r/>
            <w:r>
              <w:t>时间到，连一个可行解都没找到</w:t>
            </w:r>
          </w:p>
        </w:tc>
        <w:tc>
          <w:tcPr>
            <w:tcW w:type="dxa" w:w="2379"/>
          </w:tcPr>
          <w:p>
            <w:r/>
            <w:r>
              <w:t>不知道行不行，加时间或缩规模再试</w:t>
            </w:r>
          </w:p>
        </w:tc>
        <w:tc>
          <w:tcPr>
            <w:tcW w:type="dxa" w:w="2379"/>
          </w:tcPr>
          <w:p>
            <w:r/>
            <w:r>
              <w:t>无</w:t>
            </w:r>
          </w:p>
        </w:tc>
      </w:tr>
    </w:tbl>
    <w:p>
      <w:pPr>
        <w:jc w:val="center"/>
      </w:pPr>
      <w:r>
        <w:rPr>
          <w:i/>
          <w:sz w:val="18"/>
        </w:rPr>
        <w:t>表6-6 CP-SAT 四种求解状态的人话对照</w:t>
      </w:r>
    </w:p>
    <w:p>
      <w:pPr>
        <w:spacing w:after="40"/>
      </w:pPr>
    </w:p>
    <w:p>
      <w:r>
        <w:t>FEASIBLE 值得多说一句：它不等于“失败”，而是“有解但没证明”。此时 ExactResult 的 bounds 字段里带着求解器给出的目标下界（BestObjectiveBound 换算回小时）。比如当前解 makespan=15、下界=13，你就能算出差距最多 (15−13)/13 ≈ 15%，并且确定世界上没有方法能把 makespan 压到 13 以下——</w:t>
      </w:r>
      <w:r>
        <w:rPr>
          <w:b/>
        </w:rPr>
        <w:t>这个下界本身就是精确法的副产品，启发式永远给不出</w:t>
      </w:r>
      <w:r>
        <w:t>。INFEASIBLE 也不是坏消息：它是求解器帮你证明了“这批约束不可能同时满足”，比如某道工序没有任何可用机器时，ExactSolver 会直接返回 INFEASIBLE 并附原因。另外注意：只有 OPTIMAL 和 FEASIBLE 会产出 schedule，其余状态只有状态本身；API 层对无排程的情况有专门的回退处理（api/server.py 的 _build_exact_reference_fallback）。</w:t>
      </w:r>
    </w:p>
    <w:p>
      <w:pPr>
        <w:pStyle w:val="Heading2"/>
      </w:pPr>
      <w:r>
        <w:t>自测题</w:t>
      </w:r>
    </w:p>
    <w:p>
      <w:pPr>
        <w:pStyle w:val="ListNumber"/>
      </w:pPr>
      <w:r>
        <w:t>AddNoOverlap 约束表达的是什么现实约束？把它写成“要么……要么……”的析取形式，并解释为什么两道工序时它等价于枚举 2 种加工顺序。</w:t>
      </w:r>
    </w:p>
    <w:p>
      <w:pPr>
        <w:pStyle w:val="ListNumber"/>
      </w:pPr>
      <w:r>
        <w:t>OPTIMAL 和 FEASIBLE 两种状态有什么区别？拿到 FEASIBLE 结果时，bounds 里的下界数值能告诉你什么？</w:t>
      </w:r>
    </w:p>
    <w:p>
      <w:pPr>
        <w:pStyle w:val="ListNumber"/>
      </w:pPr>
      <w:r>
        <w:t>在线调度场景要求机器出故障后秒级给出新排程，为什么精确法不适合直接扛这个活？本项目里它更适合扮演什么角色？</w:t>
      </w:r>
    </w:p>
    <w:p>
      <w:pPr>
        <w:pStyle w:val="Heading3"/>
      </w:pPr>
      <w:r>
        <w:t>参考答案</w:t>
      </w:r>
    </w:p>
    <w:p>
      <w:pPr>
        <w:pStyle w:val="ListNumber"/>
      </w:pPr>
      <w:r>
        <w:t>现实约束：一台机器同一时刻只能加工一道工序（厨师一次只能炒一个菜）。对 B1、C1，析取形式是 (s_C1 ≥ s_B1+5) ∨ (s_B1 ≥ s_C1+2)——要么 C1 在 B1 之后，要么 B1 在 C1 之后。两个分支正好对应“B1 先 / C1 先”两种顺序，所以两工序的 AddNoOverlap 等价于枚举 2 种顺序；n 道工序则对应 n! 种排列，求解器靠推理剪掉大部分分支。</w:t>
      </w:r>
    </w:p>
    <w:p>
      <w:pPr>
        <w:pStyle w:val="ListNumber"/>
      </w:pPr>
      <w:r>
        <w:t>OPTIMAL 表示求解器找到了解并且证明了不存在更好的解；FEASIBLE 表示限时内找到了可行解但证明没做完，解可能还能改进。此时下界给出“任何方法都不可能越过的地板”，用（当前解 − 下界）/ 下界就能估算解离最优最多还差多少（gap）。</w:t>
      </w:r>
    </w:p>
    <w:p>
      <w:pPr>
        <w:pStyle w:val="ListNumber"/>
      </w:pPr>
      <w:r>
        <w:t>精确法的搜索时间随规模组合爆炸，无法保证秒级出解；超时还可能只拿到 FEASIBLE 甚至 UNKNOWN，对在线场景太冒险。本项目里它更适合离线使用：给中小规模案例求基准最优解、用下界给启发式打分、验证规则/进化/ALNS 的排程质量。在线重排由仿真器加派工规则承担（写回 op 的那种），ExactSolver 只产出排程表、不直接驱动车间。</w:t>
      </w:r>
    </w:p>
    <w:p>
      <w:r>
        <w:br w:type="page"/>
      </w:r>
    </w:p>
    <w:p>
      <w:pPr>
        <w:pStyle w:val="Heading1"/>
      </w:pPr>
      <w:r>
        <w:t>第7章 把一切串起来：端到端排产闭环</w:t>
      </w:r>
    </w:p>
    <w:p>
      <w:r>
        <w:t>前六章我们分别学会了派工规则、离散事件仿真、帕累托前沿、进化算法和精确求解，本章把它们拼成一条完整流水线：数据怎么进来、问题怎么建模、三条求解路线怎么选、方案怎么上线、机器坏了怎么办。读完本章，你应该能徒手画出整个系统的全貌，并指出每一环对应项目里的哪个文件——这也是全书收尾的方式：用一张图、一个案例，把所有知识点串成闭环。</w:t>
      </w:r>
    </w:p>
    <w:p>
      <w:pPr>
        <w:pStyle w:val="Heading2"/>
      </w:pPr>
      <w:r>
        <w:t>7.1 一张图看清全流程</w:t>
      </w:r>
    </w:p>
    <w:p>
      <w:r>
        <w:t>先用餐厅打个比方。把整个系统想成一家餐厅的一天：订单是客人点的菜，工序是做菜的步骤，机器是厨师，派工规则是排队叫号规则。前面几章分别研究了怎么叫号（第 1 章规则）、怎么在沙盘上演练一整天（第 2 章仿真）、怎么从一堆演练结果里挑出谁也不比谁差的几个（第 3 章帕累托前沿）。本章回答的问题是：从客人进门到打烊，完整的一天究竟怎么运转？答案在下面这张总流程图里，共六个环节。</w:t>
      </w:r>
    </w:p>
    <w:p>
      <w:pPr>
        <w:pStyle w:val="CodeBlock"/>
        <w:shd w:val="clear" w:fill="F2F2F2"/>
      </w:pPr>
      <w:r>
        <w:t>[1] 数据: 订单 / 工序 / 机器  --&gt;  ShopFloor</w:t>
      </w:r>
    </w:p>
    <w:p>
      <w:pPr>
        <w:pStyle w:val="CodeBlock"/>
        <w:shd w:val="clear" w:fill="F2F2F2"/>
      </w:pPr>
      <w:r>
        <w:t xml:space="preserve">        core/models.py:ShopFloor · data/generator.py 生成实例</w:t>
      </w:r>
    </w:p>
    <w:p>
      <w:pPr>
        <w:pStyle w:val="CodeBlock"/>
        <w:shd w:val="clear" w:fill="F2F2F2"/>
      </w:pPr>
      <w:r>
        <w:t xml:space="preserve">          |</w:t>
      </w:r>
    </w:p>
    <w:p>
      <w:pPr>
        <w:pStyle w:val="CodeBlock"/>
        <w:shd w:val="clear" w:fill="F2F2F2"/>
      </w:pPr>
      <w:r>
        <w:t xml:space="preserve">          v</w:t>
      </w:r>
    </w:p>
    <w:p>
      <w:pPr>
        <w:pStyle w:val="CodeBlock"/>
        <w:shd w:val="clear" w:fill="F2F2F2"/>
      </w:pPr>
      <w:r>
        <w:t>[2] 图建模: HeterogeneousGraph</w:t>
      </w:r>
    </w:p>
    <w:p>
      <w:pPr>
        <w:pStyle w:val="CodeBlock"/>
        <w:shd w:val="clear" w:fill="F2F2F2"/>
      </w:pPr>
      <w:r>
        <w:t xml:space="preserve">        knowledge/graph.py · 6 类节点 8 类边, 把车间结构化成网络</w:t>
      </w:r>
    </w:p>
    <w:p>
      <w:pPr>
        <w:pStyle w:val="CodeBlock"/>
        <w:shd w:val="clear" w:fill="F2F2F2"/>
      </w:pPr>
      <w:r>
        <w:t xml:space="preserve">          |</w:t>
      </w:r>
    </w:p>
    <w:p>
      <w:pPr>
        <w:pStyle w:val="CodeBlock"/>
        <w:shd w:val="clear" w:fill="F2F2F2"/>
      </w:pPr>
      <w:r>
        <w:t xml:space="preserve">          v</w:t>
      </w:r>
    </w:p>
    <w:p>
      <w:pPr>
        <w:pStyle w:val="CodeBlock"/>
        <w:shd w:val="clear" w:fill="F2F2F2"/>
      </w:pPr>
      <w:r>
        <w:t>[3] 求解三条路 (按场景三选一, 也可组合)</w:t>
      </w:r>
    </w:p>
    <w:p>
      <w:pPr>
        <w:pStyle w:val="CodeBlock"/>
        <w:shd w:val="clear" w:fill="F2F2F2"/>
      </w:pPr>
      <w:r>
        <w:t xml:space="preserve">   +--- A. 混合优化 NSGA-III + ALNS (中大规模, 多目标权衡)</w:t>
      </w:r>
    </w:p>
    <w:p>
      <w:pPr>
        <w:pStyle w:val="CodeBlock"/>
        <w:shd w:val="clear" w:fill="F2F2F2"/>
      </w:pPr>
      <w:r>
        <w:t xml:space="preserve">   |         optimization/hybrid_nsga3_alns.py</w:t>
      </w:r>
    </w:p>
    <w:p>
      <w:pPr>
        <w:pStyle w:val="CodeBlock"/>
        <w:shd w:val="clear" w:fill="F2F2F2"/>
      </w:pPr>
      <w:r>
        <w:t xml:space="preserve">   +--- B. 精确求解 CP-SAT (小规模, 要可证明的最优)</w:t>
      </w:r>
    </w:p>
    <w:p>
      <w:pPr>
        <w:pStyle w:val="CodeBlock"/>
        <w:shd w:val="clear" w:fill="F2F2F2"/>
      </w:pPr>
      <w:r>
        <w:t xml:space="preserve">   |         optimization/exact.py:ExactSolver</w:t>
      </w:r>
    </w:p>
    <w:p>
      <w:pPr>
        <w:pStyle w:val="CodeBlock"/>
        <w:shd w:val="clear" w:fill="F2F2F2"/>
      </w:pPr>
      <w:r>
        <w:t xml:space="preserve">   +--- C. LLM 规则进化 (让 AI 自动发明派工规则)</w:t>
      </w:r>
    </w:p>
    <w:p>
      <w:pPr>
        <w:pStyle w:val="CodeBlock"/>
        <w:shd w:val="clear" w:fill="F2F2F2"/>
      </w:pPr>
      <w:r>
        <w:t xml:space="preserve">             ai/evolution.py:EvolutionEngine</w:t>
      </w:r>
    </w:p>
    <w:p>
      <w:pPr>
        <w:pStyle w:val="CodeBlock"/>
        <w:spacing w:after="80"/>
      </w:pPr>
    </w:p>
    <w:p>
      <w:pPr>
        <w:pStyle w:val="CodeBlock"/>
        <w:shd w:val="clear" w:fill="F2F2F2"/>
      </w:pPr>
      <w:r>
        <w:t xml:space="preserve">          |</w:t>
      </w:r>
    </w:p>
    <w:p>
      <w:pPr>
        <w:pStyle w:val="CodeBlock"/>
        <w:shd w:val="clear" w:fill="F2F2F2"/>
      </w:pPr>
      <w:r>
        <w:t xml:space="preserve">          v</w:t>
      </w:r>
    </w:p>
    <w:p>
      <w:pPr>
        <w:pStyle w:val="CodeBlock"/>
        <w:shd w:val="clear" w:fill="F2F2F2"/>
      </w:pPr>
      <w:r>
        <w:t>[4] 统一打分: 离散事件仿真 Simulator (全系统的计分器)</w:t>
      </w:r>
    </w:p>
    <w:p>
      <w:pPr>
        <w:pStyle w:val="CodeBlock"/>
        <w:shd w:val="clear" w:fill="F2F2F2"/>
      </w:pPr>
      <w:r>
        <w:t xml:space="preserve">        core/simulator.py · 三条路产出的方案用同一把尺子量 KPI</w:t>
      </w:r>
    </w:p>
    <w:p>
      <w:pPr>
        <w:pStyle w:val="CodeBlock"/>
        <w:shd w:val="clear" w:fill="F2F2F2"/>
      </w:pPr>
      <w:r>
        <w:t xml:space="preserve">          |</w:t>
      </w:r>
    </w:p>
    <w:p>
      <w:pPr>
        <w:pStyle w:val="CodeBlock"/>
        <w:shd w:val="clear" w:fill="F2F2F2"/>
      </w:pPr>
      <w:r>
        <w:t xml:space="preserve">          v</w:t>
      </w:r>
    </w:p>
    <w:p>
      <w:pPr>
        <w:pStyle w:val="CodeBlock"/>
        <w:shd w:val="clear" w:fill="F2F2F2"/>
      </w:pPr>
      <w:r>
        <w:t>[5] 选方案: 帕累托前沿 (互不碾压的解都留下, 按偏好挑)</w:t>
      </w:r>
    </w:p>
    <w:p>
      <w:pPr>
        <w:pStyle w:val="CodeBlock"/>
        <w:shd w:val="clear" w:fill="F2F2F2"/>
      </w:pPr>
      <w:r>
        <w:t xml:space="preserve">        optimization/pareto.py · optimization/archive.py</w:t>
      </w:r>
    </w:p>
    <w:p>
      <w:pPr>
        <w:pStyle w:val="CodeBlock"/>
        <w:shd w:val="clear" w:fill="F2F2F2"/>
      </w:pPr>
      <w:r>
        <w:t xml:space="preserve">          |</w:t>
      </w:r>
    </w:p>
    <w:p>
      <w:pPr>
        <w:pStyle w:val="CodeBlock"/>
        <w:shd w:val="clear" w:fill="F2F2F2"/>
      </w:pPr>
      <w:r>
        <w:t xml:space="preserve">          v</w:t>
      </w:r>
    </w:p>
    <w:p>
      <w:pPr>
        <w:pStyle w:val="CodeBlock"/>
        <w:shd w:val="clear" w:fill="F2F2F2"/>
      </w:pPr>
      <w:r>
        <w:t>[6] 上线执行: OnlineSchedulerV3 事件驱动推进</w:t>
      </w:r>
    </w:p>
    <w:p>
      <w:pPr>
        <w:pStyle w:val="CodeBlock"/>
        <w:shd w:val="clear" w:fill="F2F2F2"/>
      </w:pPr>
      <w:r>
        <w:t xml:space="preserve">        scheduling/online.py</w:t>
      </w:r>
    </w:p>
    <w:p>
      <w:pPr>
        <w:pStyle w:val="CodeBlock"/>
        <w:shd w:val="clear" w:fill="F2F2F2"/>
      </w:pPr>
      <w:r>
        <w:t xml:space="preserve">        +-- 机器故障 on_breakdown: 在制工序被抢占, 回就绪池重派</w:t>
      </w:r>
    </w:p>
    <w:p>
      <w:pPr>
        <w:pStyle w:val="CodeBlock"/>
        <w:shd w:val="clear" w:fill="F2F2F2"/>
      </w:pPr>
      <w:r>
        <w:t xml:space="preserve">        +-- 滚动窗口 reschedule: 剩余车间重仿真 x2, 新旧规则谁小用谁</w:t>
      </w:r>
    </w:p>
    <w:p>
      <w:pPr>
        <w:pStyle w:val="CodeBlock"/>
        <w:spacing w:after="80"/>
      </w:pPr>
    </w:p>
    <w:p>
      <w:r>
        <w:t>逐个环节解释一下它们解决什么现实问题：</w:t>
      </w:r>
    </w:p>
    <w:p>
      <w:pPr>
        <w:pStyle w:val="ListBullet"/>
      </w:pPr>
      <w:r>
        <w:rPr>
          <w:b/>
        </w:rPr>
        <w:t>数据层</w:t>
      </w:r>
      <w:r>
        <w:t>（见 core/models.py:ShopFloor）：订单、任务、工序、机器这些对象组成一个 ShopFloor，就是“这个车间今天全部的家底”。</w:t>
      </w:r>
      <w:r>
        <w:rPr>
          <w:rFonts w:ascii="Consolas" w:hAnsi="Consolas"/>
          <w:sz w:val="19"/>
        </w:rPr>
        <w:t>data/generator.py</w:t>
      </w:r>
      <w:r>
        <w:t xml:space="preserve"> 的 generate 按参数随机造出这样的车间实例，让实验不用等真实订单。</w:t>
      </w:r>
    </w:p>
    <w:p>
      <w:pPr>
        <w:pStyle w:val="ListBullet"/>
      </w:pPr>
      <w:r>
        <w:rPr>
          <w:b/>
        </w:rPr>
        <w:t>图建模</w:t>
      </w:r>
      <w:r>
        <w:t>（见 knowledge/graph.py:HeterogeneousGraph）：把车间的对象与关系转成一张有向异构图——6 类节点（订单/任务/工序/机器/工装/人员）、8 类边（如 task_has_operation、machine_eligible）。原本散落在各对象里的依赖关系从此变成一张可以遍历的网络，混合优化器正是靠它提取结构特征。</w:t>
      </w:r>
    </w:p>
    <w:p>
      <w:pPr>
        <w:pStyle w:val="ListBullet"/>
      </w:pPr>
      <w:r>
        <w:rPr>
          <w:b/>
        </w:rPr>
        <w:t>三条求解路线</w:t>
      </w:r>
      <w:r>
        <w:t>：路 A 混合优化（optimization/hybrid_nsga3_alns.py，NSGA-III 做全局进化、ALNS 做局部破坏重建）；路 B 精确求解（optimization/exact.py:ExactSolver，基于 OR-Tools CP-SAT，小规模能给出数学证明的最优）；路 C LLM 规则进化（ai/evolution.py，让大模型自动写规则，7.3 节专讲）。</w:t>
      </w:r>
    </w:p>
    <w:p>
      <w:pPr>
        <w:pStyle w:val="ListBullet"/>
      </w:pPr>
      <w:r>
        <w:rPr>
          <w:b/>
        </w:rPr>
        <w:t>统一打分</w:t>
      </w:r>
      <w:r>
        <w:t>（见 core/simulator.py:Simulator）：无论哪条路产出的方案，最终都交给同一个离散事件仿真器跑一遍，输出 makespan、总延误、利用率等同一套 KPI——同一把尺子量所有选手，比分才公平。</w:t>
      </w:r>
    </w:p>
    <w:p>
      <w:pPr>
        <w:pStyle w:val="ListBullet"/>
      </w:pPr>
      <w:r>
        <w:rPr>
          <w:b/>
        </w:rPr>
        <w:t>帕累托前沿选方案</w:t>
      </w:r>
      <w:r>
        <w:t>（见 optimization/pareto.py:ParetoOptimizer、optimization/archive.py:ParetoArchive）：多目标下通常没有谁全面碾压谁，把互不支配的解都留在前沿上，由人按当下偏好挑一个。</w:t>
      </w:r>
    </w:p>
    <w:p>
      <w:pPr>
        <w:pStyle w:val="ListBullet"/>
      </w:pPr>
      <w:r>
        <w:rPr>
          <w:b/>
        </w:rPr>
        <w:t>上线执行</w:t>
      </w:r>
      <w:r>
        <w:t>（见 scheduling/online.py:OnlineSchedulerV3）：选定规则后进入事件驱动的在线调度——时钟一个事件一个事件往前跳（advance）；机器故障 on_breakdown 触发抢占式重排；滚动窗口 reschedule 把剩余车间切出来，对新旧规则各做一次完整仿真，谁的总延误小就切换到谁。</w:t>
      </w:r>
    </w:p>
    <w:p>
      <w:r>
        <w:t>有一处需要如实说明：OnlineSchedulerV3 没有专门的插单接口，动态新订单的处理路径是外部更新车间数据后重建调度器，或走 reschedule 的剩余车间重仿真。另外，第 2 环节那张图主要服务混合优化器与前端可视化；规则仿真和在线调度并不依赖它——每条路只取自己需要的零件。</w:t>
      </w:r>
    </w:p>
    <w:p>
      <w:pPr>
        <w:pStyle w:val="IntenseQuote"/>
      </w:pPr>
      <w:r>
        <w:rPr>
          <w:b/>
        </w:rPr>
        <w:t>端到端闭环</w:t>
      </w:r>
      <w:r>
        <w:t>：数据进来，方案出去；执行中一有扰动就重仿真、重决策。仿真器是整个闭环的心脏，各求解器只是围绕它的不同“提案者”。</w:t>
      </w:r>
    </w:p>
    <w:p>
      <w:pPr>
        <w:pStyle w:val="Heading2"/>
      </w:pPr>
      <w:r>
        <w:t>7.2 四步骤回顾：从实例到结果</w:t>
      </w:r>
    </w:p>
    <w:p>
      <w:r>
        <w:t>把上面六个环节压缩成日常操作的四个步骤，就是本书一直在走的路线：生成实例 → 建模 → 求解 → 看结果。下面逐步回顾，并把三种求解武器的选择问题一次说清。</w:t>
      </w:r>
    </w:p>
    <w:p>
      <w:pPr>
        <w:pStyle w:val="Heading3"/>
      </w:pPr>
      <w:r>
        <w:t>第 1 步 生成实例</w:t>
      </w:r>
    </w:p>
    <w:p>
      <w:r>
        <w:t>data/generator.py 的 generate 按“几台机器、几张订单、工序数、交期松紧”这类参数随机造一个 ShopFloor；generate_training_set 一次造一批（默认 5 个），专门给进化算法当训练集。本书的迷你案例（3 张订单、7 道工序、2 台机器）就是一个手工固定的实例，目的是让每个数字都能亲手验算。</w:t>
      </w:r>
    </w:p>
    <w:p>
      <w:pPr>
        <w:pStyle w:val="Heading3"/>
      </w:pPr>
      <w:r>
        <w:t>第 2 步 建模</w:t>
      </w:r>
    </w:p>
    <w:p>
      <w:r>
        <w:t>实例本身就是 ShopFloor 对象；调用其内部目标推导（见 core/models.py:derive_internal_targets）会沿工艺链把订单交期反推出每道工序的</w:t>
      </w:r>
      <w:r>
        <w:rPr>
          <w:b/>
        </w:rPr>
        <w:t>派生交期</w:t>
      </w:r>
      <w:r>
        <w:t>——订单的截止时刻扣除后续各工序工时，逐段倒排到本工序。迷你案例里 A1=5、A2=7、A3=11、B1=5、B2=8、C1=8、C2=14 就是这么来的。随后图建模环节再把它转成依赖网络，供混合优化器读取结构。</w:t>
      </w:r>
    </w:p>
    <w:p>
      <w:pPr>
        <w:pStyle w:val="Heading3"/>
      </w:pPr>
      <w:r>
        <w:t>第 3 步 求解：三种武器怎么选</w:t>
      </w:r>
    </w:p>
    <w:p>
      <w:r>
        <w:t>三条路线不是竞争关系，而是各有适用场景的三件武器。选哪件，取决于你要多快、问题多大、要不要最优证明：</w:t>
      </w:r>
    </w:p>
    <w:p>
      <w:pPr>
        <w:pStyle w:val="ListBullet"/>
      </w:pPr>
      <w:r>
        <w:rPr>
          <w:b/>
        </w:rPr>
        <w:t>要快</w:t>
      </w:r>
      <w:r>
        <w:t>：只要一个像样的排程且立刻就要，直接用 11 条内置规则之一跑仿真（见 core/rules.py 的 BUILTIN_RULES）；要同时权衡多个目标、又是中大规模，跑 NSGA-III+ALNS 混合优化，它给你一整条前沿而不是单一答案。</w:t>
      </w:r>
    </w:p>
    <w:p>
      <w:pPr>
        <w:pStyle w:val="ListBullet"/>
      </w:pPr>
      <w:r>
        <w:rPr>
          <w:b/>
        </w:rPr>
        <w:t>要最优证明</w:t>
      </w:r>
      <w:r>
        <w:t>：规模小（几十道工序以内）、且必须盖棺定论时，用 CP-SAT 精确求解（见 optimization/exact.py:ExactSolver）。迷你案例里它以 makespan 为目标证得最优 13，以总延误为目标证得最优 0，均返回 OPTIMAL。</w:t>
      </w:r>
    </w:p>
    <w:p>
      <w:pPr>
        <w:pStyle w:val="ListBullet"/>
      </w:pPr>
      <w:r>
        <w:rPr>
          <w:b/>
        </w:rPr>
        <w:t>要量身定制</w:t>
      </w:r>
      <w:r>
        <w:t>：内置规则都不顺手、或想让 AI 针对自家车间特点自动发明规则时，用 LLM 规则进化（见 ai/evolution.py），它是第 1 章 compile_rule_from_code 的全自动版本。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场景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推荐武器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对应模块</w:t>
            </w:r>
          </w:p>
        </w:tc>
        <w:tc>
          <w:tcPr>
            <w:tcW w:type="dxa" w:w="2379"/>
            <w:shd w:val="clear" w:fill="D9E2F3"/>
          </w:tcPr>
          <w:p>
            <w:r/>
            <w:r>
              <w:rPr>
                <w:b/>
              </w:rPr>
              <w:t>理由</w:t>
            </w:r>
          </w:p>
        </w:tc>
      </w:tr>
      <w:tr>
        <w:tc>
          <w:tcPr>
            <w:tcW w:type="dxa" w:w="2379"/>
          </w:tcPr>
          <w:p>
            <w:r/>
            <w:r>
              <w:t>只要一个像样的排程，立刻要</w:t>
            </w:r>
          </w:p>
        </w:tc>
        <w:tc>
          <w:tcPr>
            <w:tcW w:type="dxa" w:w="2379"/>
          </w:tcPr>
          <w:p>
            <w:r/>
            <w:r>
              <w:t>内置规则 + 仿真</w:t>
            </w:r>
          </w:p>
        </w:tc>
        <w:tc>
          <w:tcPr>
            <w:tcW w:type="dxa" w:w="2379"/>
          </w:tcPr>
          <w:p>
            <w:r/>
            <w:r>
              <w:t>core/rules.py + core/simulator.py</w:t>
            </w:r>
          </w:p>
        </w:tc>
        <w:tc>
          <w:tcPr>
            <w:tcW w:type="dxa" w:w="2379"/>
          </w:tcPr>
          <w:p>
            <w:r/>
            <w:r>
              <w:t>11 条内置规则即取即用，一次仿真秒出 KPI</w:t>
            </w:r>
          </w:p>
        </w:tc>
      </w:tr>
      <w:tr>
        <w:tc>
          <w:tcPr>
            <w:tcW w:type="dxa" w:w="2379"/>
          </w:tcPr>
          <w:p>
            <w:r/>
            <w:r>
              <w:t>中大规模、多目标权衡</w:t>
            </w:r>
          </w:p>
        </w:tc>
        <w:tc>
          <w:tcPr>
            <w:tcW w:type="dxa" w:w="2379"/>
          </w:tcPr>
          <w:p>
            <w:r/>
            <w:r>
              <w:t>NSGA-III + ALNS 混合优化</w:t>
            </w:r>
          </w:p>
        </w:tc>
        <w:tc>
          <w:tcPr>
            <w:tcW w:type="dxa" w:w="2379"/>
          </w:tcPr>
          <w:p>
            <w:r/>
            <w:r>
              <w:t>optimization/hybrid_nsga3_alns.py</w:t>
            </w:r>
          </w:p>
        </w:tc>
        <w:tc>
          <w:tcPr>
            <w:tcW w:type="dxa" w:w="2379"/>
          </w:tcPr>
          <w:p>
            <w:r/>
            <w:r>
              <w:t>进化保多样性、ALNS 局部精修，输出整条帕累托前沿</w:t>
            </w:r>
          </w:p>
        </w:tc>
      </w:tr>
      <w:tr>
        <w:tc>
          <w:tcPr>
            <w:tcW w:type="dxa" w:w="2379"/>
          </w:tcPr>
          <w:p>
            <w:r/>
            <w:r>
              <w:t>小规模、要可证明的最优</w:t>
            </w:r>
          </w:p>
        </w:tc>
        <w:tc>
          <w:tcPr>
            <w:tcW w:type="dxa" w:w="2379"/>
          </w:tcPr>
          <w:p>
            <w:r/>
            <w:r>
              <w:t>CP-SAT 精确求解</w:t>
            </w:r>
          </w:p>
        </w:tc>
        <w:tc>
          <w:tcPr>
            <w:tcW w:type="dxa" w:w="2379"/>
          </w:tcPr>
          <w:p>
            <w:r/>
            <w:r>
              <w:t>optimization/exact.py</w:t>
            </w:r>
          </w:p>
        </w:tc>
        <w:tc>
          <w:tcPr>
            <w:tcW w:type="dxa" w:w="2379"/>
          </w:tcPr>
          <w:p>
            <w:r/>
            <w:r>
              <w:t>迷你案例 7 道工序两个目标都拿到 OPTIMAL 证明</w:t>
            </w:r>
          </w:p>
        </w:tc>
      </w:tr>
      <w:tr>
        <w:tc>
          <w:tcPr>
            <w:tcW w:type="dxa" w:w="2379"/>
          </w:tcPr>
          <w:p>
            <w:r/>
            <w:r>
              <w:t>想自动发明规则 / 内置规则不合身</w:t>
            </w:r>
          </w:p>
        </w:tc>
        <w:tc>
          <w:tcPr>
            <w:tcW w:type="dxa" w:w="2379"/>
          </w:tcPr>
          <w:p>
            <w:r/>
            <w:r>
              <w:t>LLM 规则进化</w:t>
            </w:r>
          </w:p>
        </w:tc>
        <w:tc>
          <w:tcPr>
            <w:tcW w:type="dxa" w:w="2379"/>
          </w:tcPr>
          <w:p>
            <w:r/>
            <w:r>
              <w:t>ai/evolution.py</w:t>
            </w:r>
          </w:p>
        </w:tc>
        <w:tc>
          <w:tcPr>
            <w:tcW w:type="dxa" w:w="2379"/>
          </w:tcPr>
          <w:p>
            <w:r/>
            <w:r>
              <w:t>LLM 在规则代码空间里做进化搜索，适应当前车间的数据分布</w:t>
            </w:r>
          </w:p>
        </w:tc>
      </w:tr>
      <w:tr>
        <w:tc>
          <w:tcPr>
            <w:tcW w:type="dxa" w:w="2379"/>
          </w:tcPr>
          <w:p>
            <w:r/>
            <w:r>
              <w:t>上线执行、处理故障与变更</w:t>
            </w:r>
          </w:p>
        </w:tc>
        <w:tc>
          <w:tcPr>
            <w:tcW w:type="dxa" w:w="2379"/>
          </w:tcPr>
          <w:p>
            <w:r/>
            <w:r>
              <w:t>在线调度闭环</w:t>
            </w:r>
          </w:p>
        </w:tc>
        <w:tc>
          <w:tcPr>
            <w:tcW w:type="dxa" w:w="2379"/>
          </w:tcPr>
          <w:p>
            <w:r/>
            <w:r>
              <w:t>scheduling/online.py</w:t>
            </w:r>
          </w:p>
        </w:tc>
        <w:tc>
          <w:tcPr>
            <w:tcW w:type="dxa" w:w="2379"/>
          </w:tcPr>
          <w:p>
            <w:r/>
            <w:r>
              <w:t>事件驱动推进，故障抢占 + 滚动窗口重排</w:t>
            </w:r>
          </w:p>
        </w:tc>
      </w:tr>
    </w:tbl>
    <w:p>
      <w:pPr>
        <w:jc w:val="center"/>
      </w:pPr>
      <w:r>
        <w:rPr>
          <w:i/>
          <w:sz w:val="18"/>
        </w:rPr>
        <w:t>表 7-1 什么时候用哪招：三种求解武器与执行闭环的选择指南</w:t>
      </w:r>
    </w:p>
    <w:p>
      <w:pPr>
        <w:spacing w:after="40"/>
      </w:pPr>
    </w:p>
    <w:p>
      <w:r>
        <w:rPr>
          <w:b/>
        </w:rPr>
        <w:t>本项目实现差异</w:t>
      </w:r>
      <w:r>
        <w:t>：经典滚动时域优化每期都重新求解一个数学规划模型；本项目的 reschedule 更轻量——不解新模型，而是把剩余车间快照交给 Simulator，对新旧两条规则各做一次完整仿真，直接比较总延误后决定是否切换规则（见 scheduling/online.py:reschedule）。它回答的不是“最优排程是什么”，而是更实际的“现在换条规则值不值”。</w:t>
      </w:r>
    </w:p>
    <w:p>
      <w:pPr>
        <w:pStyle w:val="Heading3"/>
      </w:pPr>
      <w:r>
        <w:t>第 4 步 看结果：甘特图 + KPI</w:t>
      </w:r>
    </w:p>
    <w:p>
      <w:r>
        <w:t>仿真结果里有两样东西：甘特图数据（每道工序在哪台机器、几点开工几点完工）和 KPI（makespan、总延误、延误任务数、平均流程时间、利用率）。回顾迷你案例：EDD、MST、CR 三条规则都拿到总延误 0、makespan 14 的成绩；CP-SAT 进一步证明 0 延误就是数学最优——经验规则与精确解互相印证，这正是“计分器统一”的红利：不同来源的答案可以直接摆在一起比。</w:t>
      </w:r>
    </w:p>
    <w:p>
      <w:pPr>
        <w:pStyle w:val="Heading2"/>
      </w:pPr>
      <w:r>
        <w:t>7.3 专题：LLM 规则进化——让 AI 替你写叫号规则</w:t>
      </w:r>
    </w:p>
    <w:p>
      <w:r>
        <w:t>第 1 章介绍过 compile_rule_from_code（见 core/rules.py:compile_rule_from_code）：把一段 Python 源码 exec 进只含 math 的命名空间，返回第一个非下划线开头的可调用对象。当时它是“你手写规则”的入口；本节你会发现它同时是“AI 写规则”的入口——ai/evolution.py 围绕它做了一整套进化算法。</w:t>
      </w:r>
    </w:p>
    <w:p>
      <w:pPr>
        <w:pStyle w:val="IntenseQuote"/>
      </w:pPr>
      <w:r>
        <w:rPr>
          <w:b/>
        </w:rPr>
        <w:t>核心思想一句话</w:t>
      </w:r>
      <w:r>
        <w:t>：把派工规则本身当作生物个体——它的基因就是一段 Python 规则源码——让 LLM 扮演繁育者，让仿真器扮演大自然；优胜劣汰若干代之后，留下最适应你车间的那条规则。</w:t>
      </w:r>
    </w:p>
    <w:p>
      <w:pPr>
        <w:pStyle w:val="Heading3"/>
      </w:pPr>
      <w:r>
        <w:t>个体与基因：RuleIndividual</w:t>
      </w:r>
    </w:p>
    <w:p>
      <w:r>
        <w:t>ai/evolution.py:RuleIndividual 的字段里，code 就是基因：一段完整的 def evolved_rule(op, machine, f, shop) 源码字符串；fitness 是适应度（总延误，越小越好）；llm_score 与 hybrid_score 用于综合排名。它的 compiled 属性只有一行：compile_rule_from_code(self.code)——基因瞬间变成可执行的规则函数，和第 1 章你手工传源码走的是同一座桥。</w:t>
      </w:r>
    </w:p>
    <w:p>
      <w:pPr>
        <w:pStyle w:val="Heading3"/>
      </w:pPr>
      <w:r>
        <w:t>繁育者：LLMInterface 双专家</w:t>
      </w:r>
    </w:p>
    <w:p>
      <w:r>
        <w:t>ai/evolution.py:LLMInterface 封装两类角色：</w:t>
      </w:r>
      <w:r>
        <w:rPr>
          <w:b/>
        </w:rPr>
        <w:t>LLM-A</w:t>
      </w:r>
      <w:r>
        <w:t>（算法专家）负责生成、交叉、变异规则代码；</w:t>
      </w:r>
      <w:r>
        <w:rPr>
          <w:b/>
        </w:rPr>
        <w:t>LLM-S</w:t>
      </w:r>
      <w:r>
        <w:t>（调度专家）负责给优秀个体打分点评。有 API key 就走真实的 OpenAI 兼容接口；没有 key（或调用异常）就静默回退到模板拼装——从 9 个特征原子里随机抽 4 个、配随机权重与公式模板，拼出一段合法规则源码。换句话说，不联网、不配 key，这台进化引擎照样能跑，只是“创造力”打折。</w:t>
      </w:r>
    </w:p>
    <w:p>
      <w:pPr>
        <w:pStyle w:val="Heading3"/>
      </w:pPr>
      <w:r>
        <w:t>大自然：仿真器又一次当计分器</w:t>
      </w:r>
    </w:p>
    <w:p>
      <w:r>
        <w:t>每个个体的适应度这样算：先用 compile_rule_from_code 编译它的 code，然后在每个训练实例上各跑一次完整仿真，取平均总延误作为 fitness（见 ai/evolution.py:EvolutionEngine.evolve 的评估循环）。编译或仿真出任何异常，适应度直接记为无穷大——相当于天生残疾、直接淘汰。注意，这是仿真器在本章闭环里的又一次登场：给规则直接打分、给混合优化当评估器之后，这回它给进化中的每条规则当生存裁判。</w:t>
      </w:r>
    </w:p>
    <w:p>
      <w:pPr>
        <w:pStyle w:val="Heading3"/>
      </w:pPr>
      <w:r>
        <w:t>配置与一代的循环</w:t>
      </w:r>
    </w:p>
    <w:p>
      <w:r>
        <w:t>ai/evolution.py:EvolutionConfig 的默认参数不大：population_size=8（每代 8 条规则）、max_generations=15（最多 15 代）、elite_size=3（每代 3 条精英直接保送下一代）、patience=5（连续 5 代无改进就早停）。一代的流程如下：</w:t>
      </w:r>
    </w:p>
    <w:p>
      <w:pPr>
        <w:pStyle w:val="ListNumber"/>
      </w:pPr>
      <w:r>
        <w:t>评估：种群 8 条规则逐一编译，在每个训练实例上各仿真一次，取平均总延误作为 fitness。</w:t>
      </w:r>
    </w:p>
    <w:p>
      <w:pPr>
        <w:pStyle w:val="ListNumber"/>
      </w:pPr>
      <w:r>
        <w:t>专家点评：按 fitness 排序后，LLM-S 给前 3 名打 0~10 分并写出结构化改进建议。</w:t>
      </w:r>
    </w:p>
    <w:p>
      <w:pPr>
        <w:pStyle w:val="ListNumber"/>
      </w:pPr>
      <w:r>
        <w:t>综合排名：把归一化 fitness 与 LLM 评分合成 hybrid_score（越小越好），重排种群。</w:t>
      </w:r>
    </w:p>
    <w:p>
      <w:pPr>
        <w:pStyle w:val="ListNumber"/>
      </w:pPr>
      <w:r>
        <w:t>优胜劣汰：前 3 名精英原样保留；其余位置以约 50% 概率做交叉（提示词附上两个精英的源码与 fitness，让 LLM-A 组合出更好的规则）或变异（让 LLM-A 改进某条精英规则），生成下一代。</w:t>
      </w:r>
    </w:p>
    <w:p>
      <w:pPr>
        <w:pStyle w:val="ListNumber"/>
      </w:pPr>
      <w:r>
        <w:t>早停判断：若最佳 fitness 连续 patience 代没有改善，提前收工，返回历史最佳个体。</w:t>
      </w:r>
    </w:p>
    <w:p>
      <w:pPr>
        <w:jc w:val="center"/>
      </w:pPr>
      <w:r>
        <w:rPr>
          <w:rFonts w:ascii="Consolas" w:hAnsi="Consolas"/>
          <w:sz w:val="21"/>
        </w:rPr>
        <w:t>hybrid_score = 0.7 × 归一化fitness + 0.3 × (10 − llm_score) / 10</w:t>
      </w:r>
    </w:p>
    <w:p>
      <w:r>
        <w:t>翻译成人话：一条规则的最终名次，七分看它真刀真枪仿真出来的延误水平，三分看 LLM-S 专家对它“代码气质”的评分——防止某些规则只会应付训练实例、结构上却是歪门邪道。0.7 与 0.3 正是 EvolutionConfig 里的 objective_weight 与 llm_eval_weight。</w:t>
      </w:r>
    </w:p>
    <w:p>
      <w:r>
        <w:t>手算一个例子（数字全部取自迷你案例的真实仿真结果）。输入：某代种群中最佳 fitness=0（EDD 的水平）、最差 fitness=6（FIFO 的水平），规则 X 的 fitness=3（SPT 的水平），LLM-S 给 X 打 8 分。逐步计算：归一化 fitness = (3 − 0) / (6 − 0) = 0.5；LLM 分项 = (10 − 8) / 10 = 0.2；hybrid_score = 0.7 × 0.5 + 0.3 × 0.2 = 0.35 + 0.06 = 0.41。结论：X 的综合分为 0.41，它能不能进精英，取决于同代其他个体的分数是否比它更小。</w:t>
      </w:r>
    </w:p>
    <w:p>
      <w:r>
        <w:t>把整个循环串成一句口诀：</w:t>
      </w:r>
      <w:r>
        <w:rPr>
          <w:b/>
        </w:rPr>
        <w:t>LLM 写规则 → 编译成函数 → 仿真打分 → 优胜劣汰 → 让 LLM 参考高分规则写更好的</w:t>
      </w:r>
      <w:r>
        <w:t>。种群也不是冷启动：精英种子来自 BUILTIN_RULES（默认 ATC、EDD、KIT_AWARE 三条内置规则转成独立可编译源码），其余个体由 LLM-A 现场创作。</w:t>
      </w:r>
    </w:p>
    <w:p>
      <w:r>
        <w:rPr>
          <w:b/>
        </w:rPr>
        <w:t>本项目实现差异</w:t>
      </w:r>
      <w:r>
        <w:t>：经典遗传编程在语法树上做随机交叉与变异，产物常常又臭又长、难以卒读；本项目把交叉变异外包给 LLM——更像“请一位读过前辈代码的工程师重写”，而非随机拼接代码片段。代价是结果质量依赖 LLM 的水平，无 API key 时模板回退能给出的多样性有限。</w:t>
      </w:r>
    </w:p>
    <w:p>
      <w:pPr>
        <w:pStyle w:val="Heading2"/>
      </w:pPr>
      <w:r>
        <w:t>7.4 迷你案例总复习：一个案例走完七章</w:t>
      </w:r>
    </w:p>
    <w:p>
      <w:r>
        <w:t>还是那个 3 订单、7 工序、2 机器的迷你案例：订单 A 齿轮轴交期 11h（A1 粗车 3h → A2 精车 2h → A3 磨削 4h）、B 法兰盘交期 8h（B1 铣面 5h → B2 钻孔 3h）、C 支架交期 14h（C1 下料 2h → C2 折弯 6h），t=0 全部放行。先看 EDD 规则跑出来的完整排程，它也是本案例的满分答卷之一：</w:t>
      </w:r>
    </w:p>
    <w:p>
      <w:pPr>
        <w:pStyle w:val="CodeBlock"/>
        <w:shd w:val="clear" w:fill="F2F2F2"/>
      </w:pPr>
      <w:r>
        <w:t>EDD 规则排程甘特图 (makespan=14, 总延误=0, 每格 1 小时)</w:t>
      </w:r>
    </w:p>
    <w:p>
      <w:pPr>
        <w:pStyle w:val="CodeBlock"/>
        <w:shd w:val="clear" w:fill="F2F2F2"/>
      </w:pPr>
      <w:r>
        <w:t xml:space="preserve">   0       2       4       6       8       10      12      14</w:t>
      </w:r>
    </w:p>
    <w:p>
      <w:pPr>
        <w:pStyle w:val="CodeBlock"/>
        <w:shd w:val="clear" w:fill="F2F2F2"/>
      </w:pPr>
      <w:r>
        <w:t>M1 |A1 |A1 |A1 |A2 |A2 |B2 |B2 |B2 |C2 |C2 |C2 |C2 |C2 |C2 |</w:t>
      </w:r>
    </w:p>
    <w:p>
      <w:pPr>
        <w:pStyle w:val="CodeBlock"/>
        <w:shd w:val="clear" w:fill="F2F2F2"/>
      </w:pPr>
      <w:r>
        <w:t>M2 |B1 |B1 |B1 |B1 |B1 |C1 |C1 |A3 |A3 |A3 |A3 |   |   |   |</w:t>
      </w:r>
    </w:p>
    <w:p>
      <w:pPr>
        <w:pStyle w:val="CodeBlock"/>
        <w:spacing w:after="80"/>
      </w:pPr>
    </w:p>
    <w:p>
      <w:r>
        <w:t>对照交期验一下：A3 于时刻 11 完工，正好踩中订单 A 的交期 11；B2 于时刻 8 完工，踩中 B 的交期 8；C2 于时刻 14 完工，踩中 C 的交期 14——三张订单全部准时，总延误 0。下面用这个案例把全书七章各回响一句：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章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主题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在迷你案例上的一句话回响</w:t>
            </w:r>
          </w:p>
        </w:tc>
      </w:tr>
      <w:tr>
        <w:tc>
          <w:tcPr>
            <w:tcW w:type="dxa" w:w="3173"/>
          </w:tcPr>
          <w:p>
            <w:r/>
            <w:r>
              <w:t>第0章</w:t>
            </w:r>
          </w:p>
        </w:tc>
        <w:tc>
          <w:tcPr>
            <w:tcW w:type="dxa" w:w="3173"/>
          </w:tcPr>
          <w:p>
            <w:r/>
            <w:r>
              <w:t>案例与指标</w:t>
            </w:r>
          </w:p>
        </w:tc>
        <w:tc>
          <w:tcPr>
            <w:tcW w:type="dxa" w:w="3173"/>
          </w:tcPr>
          <w:p>
            <w:r/>
            <w:r>
              <w:t>makespan 是“最后一桌客人吃完的时刻”：FIFO 下为 13，即 A3 在 M1 上 9→13 完工</w:t>
            </w:r>
          </w:p>
        </w:tc>
      </w:tr>
      <w:tr>
        <w:tc>
          <w:tcPr>
            <w:tcW w:type="dxa" w:w="3173"/>
          </w:tcPr>
          <w:p>
            <w:r/>
            <w:r>
              <w:t>第1章</w:t>
            </w:r>
          </w:p>
        </w:tc>
        <w:tc>
          <w:tcPr>
            <w:tcW w:type="dxa" w:w="3173"/>
          </w:tcPr>
          <w:p>
            <w:r/>
            <w:r>
              <w:t>规则打分</w:t>
            </w:r>
          </w:p>
        </w:tc>
        <w:tc>
          <w:tcPr>
            <w:tcW w:type="dxa" w:w="3173"/>
          </w:tcPr>
          <w:p>
            <w:r/>
            <w:r>
              <w:t>t=0 时 MST 给 A1 打 4 分、B1 打 3 分、C1 打 0 分，分数最大者先上机器，故选 A1</w:t>
            </w:r>
          </w:p>
        </w:tc>
      </w:tr>
      <w:tr>
        <w:tc>
          <w:tcPr>
            <w:tcW w:type="dxa" w:w="3173"/>
          </w:tcPr>
          <w:p>
            <w:r/>
            <w:r>
              <w:t>第2章</w:t>
            </w:r>
          </w:p>
        </w:tc>
        <w:tc>
          <w:tcPr>
            <w:tcW w:type="dxa" w:w="3173"/>
          </w:tcPr>
          <w:p>
            <w:r/>
            <w:r>
              <w:t>仿真计分</w:t>
            </w:r>
          </w:p>
        </w:tc>
        <w:tc>
          <w:tcPr>
            <w:tcW w:type="dxa" w:w="3173"/>
          </w:tcPr>
          <w:p>
            <w:r/>
            <w:r>
              <w:t>同一条 SPT 规则交给仿真器，跑出 makespan=15、总延误=3、利用率 0.83</w:t>
            </w:r>
          </w:p>
        </w:tc>
      </w:tr>
      <w:tr>
        <w:tc>
          <w:tcPr>
            <w:tcW w:type="dxa" w:w="3173"/>
          </w:tcPr>
          <w:p>
            <w:r/>
            <w:r>
              <w:t>第3章</w:t>
            </w:r>
          </w:p>
        </w:tc>
        <w:tc>
          <w:tcPr>
            <w:tcW w:type="dxa" w:w="3173"/>
          </w:tcPr>
          <w:p>
            <w:r/>
            <w:r>
              <w:t>帕累托前沿</w:t>
            </w:r>
          </w:p>
        </w:tc>
        <w:tc>
          <w:tcPr>
            <w:tcW w:type="dxa" w:w="3173"/>
          </w:tcPr>
          <w:p>
            <w:r/>
            <w:r>
              <w:t>makespan 最优 13 与总延误最优 0 不可兼得（CP-SAT 分别证实），两个解互不支配、同留前沿</w:t>
            </w:r>
          </w:p>
        </w:tc>
      </w:tr>
      <w:tr>
        <w:tc>
          <w:tcPr>
            <w:tcW w:type="dxa" w:w="3173"/>
          </w:tcPr>
          <w:p>
            <w:r/>
            <w:r>
              <w:t>第4章</w:t>
            </w:r>
          </w:p>
        </w:tc>
        <w:tc>
          <w:tcPr>
            <w:tcW w:type="dxa" w:w="3173"/>
          </w:tcPr>
          <w:p>
            <w:r/>
            <w:r>
              <w:t>进化种群</w:t>
            </w:r>
          </w:p>
        </w:tc>
        <w:tc>
          <w:tcPr>
            <w:tcW w:type="dxa" w:w="3173"/>
          </w:tcPr>
          <w:p>
            <w:r/>
            <w:r>
              <w:t>8 条规则个体各自跑仿真拿 fitness，平均总延误最小者当精英</w:t>
            </w:r>
          </w:p>
        </w:tc>
      </w:tr>
      <w:tr>
        <w:tc>
          <w:tcPr>
            <w:tcW w:type="dxa" w:w="3173"/>
          </w:tcPr>
          <w:p>
            <w:r/>
            <w:r>
              <w:t>第5章</w:t>
            </w:r>
          </w:p>
        </w:tc>
        <w:tc>
          <w:tcPr>
            <w:tcW w:type="dxa" w:w="3173"/>
          </w:tcPr>
          <w:p>
            <w:r/>
            <w:r>
              <w:t>打磨精英</w:t>
            </w:r>
          </w:p>
        </w:tc>
        <w:tc>
          <w:tcPr>
            <w:tcW w:type="dxa" w:w="3173"/>
          </w:tcPr>
          <w:p>
            <w:r/>
            <w:r>
              <w:t>ALNS 式思路：把精英方案局部破坏再重建，好比打烊前微调明天的排班</w:t>
            </w:r>
          </w:p>
        </w:tc>
      </w:tr>
      <w:tr>
        <w:tc>
          <w:tcPr>
            <w:tcW w:type="dxa" w:w="3173"/>
          </w:tcPr>
          <w:p>
            <w:r/>
            <w:r>
              <w:t>第6章</w:t>
            </w:r>
          </w:p>
        </w:tc>
        <w:tc>
          <w:tcPr>
            <w:tcW w:type="dxa" w:w="3173"/>
          </w:tcPr>
          <w:p>
            <w:r/>
            <w:r>
              <w:t>证明最优</w:t>
            </w:r>
          </w:p>
        </w:tc>
        <w:tc>
          <w:tcPr>
            <w:tcW w:type="dxa" w:w="3173"/>
          </w:tcPr>
          <w:p>
            <w:r/>
            <w:r>
              <w:t>CP-SAT 对总延误目标返回 OPTIMAL=0：数学上证明零延误可行，EDD 的经验被盖章</w:t>
            </w:r>
          </w:p>
        </w:tc>
      </w:tr>
      <w:tr>
        <w:tc>
          <w:tcPr>
            <w:tcW w:type="dxa" w:w="3173"/>
          </w:tcPr>
          <w:p>
            <w:r/>
            <w:r>
              <w:t>第7章</w:t>
            </w:r>
          </w:p>
        </w:tc>
        <w:tc>
          <w:tcPr>
            <w:tcW w:type="dxa" w:w="3173"/>
          </w:tcPr>
          <w:p>
            <w:r/>
            <w:r>
              <w:t>端到端闭环</w:t>
            </w:r>
          </w:p>
        </w:tc>
        <w:tc>
          <w:tcPr>
            <w:tcW w:type="dxa" w:w="3173"/>
          </w:tcPr>
          <w:p>
            <w:r/>
            <w:r>
              <w:t>以上全部发生在同一条流水线上，仿真器从头到尾反复扮演计分器</w:t>
            </w:r>
          </w:p>
        </w:tc>
      </w:tr>
    </w:tbl>
    <w:p>
      <w:pPr>
        <w:jc w:val="center"/>
      </w:pPr>
      <w:r>
        <w:rPr>
          <w:i/>
          <w:sz w:val="18"/>
        </w:rPr>
        <w:t>表 7-2 迷你案例上的七章回响</w:t>
      </w:r>
    </w:p>
    <w:p>
      <w:pPr>
        <w:spacing w:after="40"/>
      </w:pPr>
    </w:p>
    <w:p>
      <w:pPr>
        <w:pStyle w:val="Heading2"/>
      </w:pPr>
      <w:r>
        <w:t>7.5 下一步：亲手跑一遍的学习路线</w:t>
      </w:r>
    </w:p>
    <w:p>
      <w:r>
        <w:t>书读到这里，最好的下一步是动手。下面七步由浅入深，每一步都对应仓库里真实存在的文件，按顺序走完，你就从读者变成了能改造这套系统的人：</w:t>
      </w:r>
    </w:p>
    <w:p>
      <w:pPr>
        <w:pStyle w:val="ListNumber"/>
      </w:pPr>
      <w:r>
        <w:t>先跑通 demo.py：它把“生成实例 → 构图 → 仿真”整条链路走一遍，看到甘特图和 KPI 输出，你就有了手感。</w:t>
      </w:r>
    </w:p>
    <w:p>
      <w:pPr>
        <w:pStyle w:val="ListNumber"/>
      </w:pPr>
      <w:r>
        <w:t>用 compile_rule_from_code 写一条自己的规则（比如“slack 为负时优先级翻倍”），丢给 Simulator 跑仿真，和内置 EDD 的 KPI 正面对比。</w:t>
      </w:r>
    </w:p>
    <w:p>
      <w:pPr>
        <w:pStyle w:val="ListNumber"/>
      </w:pPr>
      <w:r>
        <w:t>读 core/simulator.py 的主循环 Simulator.run：看懂释放检查、派工、完工结算三段如何交替推进时钟，你就懂了全项目的计分器。</w:t>
      </w:r>
    </w:p>
    <w:p>
      <w:pPr>
        <w:pStyle w:val="ListNumber"/>
      </w:pPr>
      <w:r>
        <w:t>调 HybridConfig 的参数（种群规模、ALNS 迭代数等，见 optimization/hybrid_nsga3_alns.py:HybridConfig），重跑混合优化，观察帕累托前沿怎么变密、怎么移动。</w:t>
      </w:r>
    </w:p>
    <w:p>
      <w:pPr>
        <w:pStyle w:val="ListNumber"/>
      </w:pPr>
      <w:r>
        <w:t>读 optimization/exact.py:ExactSolver 的建模：看工序区间变量、先后约束、机器不重叠约束怎样写成 CP-SAT 的语言。</w:t>
      </w:r>
    </w:p>
    <w:p>
      <w:pPr>
        <w:pStyle w:val="ListNumber"/>
      </w:pPr>
      <w:r>
        <w:t>尝试 ai/evolution.py 的 LLM 进化：不配 API key 也能跑模板回退；配上 key 后观察 LLM-A 写的规则一代代变强，留意每代最优 fitness 的下降曲线。</w:t>
      </w:r>
    </w:p>
    <w:p>
      <w:pPr>
        <w:pStyle w:val="ListNumber"/>
      </w:pPr>
      <w:r>
        <w:t>最后读 scheduling/online.py 的在线闭环：重点看 advance 的事件跳跃、on_breakdown 的抢占重排、reschedule 的双仿真比较——那是本书知识真正上线的地方。</w:t>
      </w:r>
    </w:p>
    <w:p>
      <w:pPr>
        <w:pStyle w:val="Heading2"/>
      </w:pPr>
      <w:r>
        <w:t>自测题</w:t>
      </w:r>
    </w:p>
    <w:p>
      <w:pPr>
        <w:pStyle w:val="ListNumber"/>
      </w:pPr>
      <w:r>
        <w:t>在端到端闭环里，core/simulator.py 的仿真器一共以哪几种角色出现？为什么说“一代 8 条规则、5 个训练实例”意味着 LLM 进化每代要跑 40 次完整仿真？</w:t>
      </w:r>
    </w:p>
    <w:p>
      <w:pPr>
        <w:pStyle w:val="ListNumber"/>
      </w:pPr>
      <w:r>
        <w:t>客户丢给你一个 500 道工序的排产问题，要求“尽快给出多个不错的方案供挑选”。你该选 CP-SAT 精确求解还是 NSGA-III+ALNS 混合优化？为什么？</w:t>
      </w:r>
    </w:p>
    <w:p>
      <w:pPr>
        <w:pStyle w:val="ListNumber"/>
      </w:pPr>
      <w:r>
        <w:t>LLM 规则进化中，一个个体的适应度 fitness 具体是怎么算出来的？hybrid_score 又在适应度之外补了什么？</w:t>
      </w:r>
    </w:p>
    <w:p>
      <w:pPr>
        <w:pStyle w:val="Heading3"/>
      </w:pPr>
      <w:r>
        <w:t>参考答案</w:t>
      </w:r>
    </w:p>
    <w:p>
      <w:pPr>
        <w:pStyle w:val="ListNumber"/>
      </w:pPr>
      <w:r>
        <w:t>四种角色：给单条规则直接打分；给混合优化（NSGA-III+ALNS）的候选方案当评估器（optimization/pareto.py 与 optimization/hybrid_nsga3_alns.py 均复用 Simulator）；给 LLM 进化当适应度函数；给在线 reschedule 当比较器——而且 reschedule 一次要调两遍，旧规则一遍、新规则一遍（见 scheduling/online.py:reschedule）。因为适应度定义为“该规则在所有训练实例上仿真的平均总延误”，每条规则在每个实例上都要各跑一次，所以 8 条规则 × 5 个训练实例 = 每代 40 次完整仿真（见 ai/evolution.py:EvolutionEngine.evolve）。</w:t>
      </w:r>
    </w:p>
    <w:p>
      <w:pPr>
        <w:pStyle w:val="ListNumber"/>
      </w:pPr>
      <w:r>
        <w:t>选混合优化。CP-SAT 的优势是给出“数学证明的最优”，但证明代价随规模爆炸式增长，500 道工序往往等不到 OPTIMAL；混合优化不承诺最优，却能在可接受时间内输出一整条帕累托前沿，正好满足“多个不错的方案供挑选”。CP-SAT 更适合迷你案例这种几十道工序以内、需要盖棺定论的场合——本项目里它证明了总延误 0 可行、makespan 13 最优。</w:t>
      </w:r>
    </w:p>
    <w:p>
      <w:pPr>
        <w:pStyle w:val="ListNumber"/>
      </w:pPr>
      <w:r>
        <w:t>把个体的 code 用 compile_rule_from_code 编译成规则函数，在每个训练实例上各跑一次完整仿真，取平均总延误作为 fitness；编译或仿真异常则记为无穷大，直接淘汰（见 ai/evolution.py:EvolutionEngine.evolve）。hybrid_score = 0.7 × 归一化 fitness + 0.3 × (10 − llm_score) / 10，在仿真成绩之外补了 LLM-S 专家对规则代码质量的评分，防止只会刷训练集、结构却不合理的规则胜出。</w:t>
      </w:r>
    </w:p>
    <w:p>
      <w:r>
        <w:br w:type="page"/>
      </w:r>
    </w:p>
    <w:p>
      <w:pPr>
        <w:pStyle w:val="Heading1"/>
      </w:pPr>
      <w:r>
        <w:t>附录A 术语表（Glossary）</w:t>
      </w:r>
    </w:p>
    <w:p>
      <w:r>
        <w:t>读完全书再回头，你会发现调度这个领域的行话其实就那么几十个。本附录把它们按四个主题汇总成表，每条只用一句大白话解释，方便你随时查阅。表中所有定义都与正文口径一致，凡是涉及公式的术语（松弛、延误、利用率等），都可以在正文相应章节找到完整推导。</w:t>
      </w:r>
    </w:p>
    <w:p>
      <w:pPr>
        <w:pStyle w:val="Heading2"/>
      </w:pPr>
      <w:r>
        <w:t>A.1 车间里的基本对象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术语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英文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一句话大白话定义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调度 / 排产</w:t>
            </w:r>
          </w:p>
        </w:tc>
        <w:tc>
          <w:tcPr>
            <w:tcW w:type="dxa" w:w="3173"/>
          </w:tcPr>
          <w:p>
            <w:r/>
            <w:r>
              <w:t>Scheduling</w:t>
            </w:r>
          </w:p>
        </w:tc>
        <w:tc>
          <w:tcPr>
            <w:tcW w:type="dxa" w:w="3173"/>
          </w:tcPr>
          <w:p>
            <w:r/>
            <w:r>
              <w:t>决定『哪道工序、在哪台机器、什么时候开始干』的工作，相当于给整个后厨排一张时刻表。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订单</w:t>
            </w:r>
          </w:p>
        </w:tc>
        <w:tc>
          <w:tcPr>
            <w:tcW w:type="dxa" w:w="3173"/>
          </w:tcPr>
          <w:p>
            <w:r/>
            <w:r>
              <w:t>Order</w:t>
            </w:r>
          </w:p>
        </w:tc>
        <w:tc>
          <w:tcPr>
            <w:tcW w:type="dxa" w:w="3173"/>
          </w:tcPr>
          <w:p>
            <w:r/>
            <w:r>
              <w:t>客户下的要货单，写着要什么、什么时候要（交期），例如迷你案例里的订单A（齿轮轴）。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任务令 / 任务</w:t>
            </w:r>
          </w:p>
        </w:tc>
        <w:tc>
          <w:tcPr>
            <w:tcW w:type="dxa" w:w="3173"/>
          </w:tcPr>
          <w:p>
            <w:r/>
            <w:r>
              <w:t>Task</w:t>
            </w:r>
          </w:p>
        </w:tc>
        <w:tc>
          <w:tcPr>
            <w:tcW w:type="dxa" w:w="3173"/>
          </w:tcPr>
          <w:p>
            <w:r/>
            <w:r>
              <w:t>订单下达到车间后的执行单元，一个订单对应一个任务，任务里装着该订单的全部工序。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工序</w:t>
            </w:r>
          </w:p>
        </w:tc>
        <w:tc>
          <w:tcPr>
            <w:tcW w:type="dxa" w:w="3173"/>
          </w:tcPr>
          <w:p>
            <w:r/>
            <w:r>
              <w:t>Operation</w:t>
            </w:r>
          </w:p>
        </w:tc>
        <w:tc>
          <w:tcPr>
            <w:tcW w:type="dxa" w:w="3173"/>
          </w:tcPr>
          <w:p>
            <w:r/>
            <w:r>
              <w:t>一道具体的加工步骤，相当于菜谱里的一步，例如 A1 粗车 3h。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机器</w:t>
            </w:r>
          </w:p>
        </w:tc>
        <w:tc>
          <w:tcPr>
            <w:tcW w:type="dxa" w:w="3173"/>
          </w:tcPr>
          <w:p>
            <w:r/>
            <w:r>
              <w:t>Machine</w:t>
            </w:r>
          </w:p>
        </w:tc>
        <w:tc>
          <w:tcPr>
            <w:tcW w:type="dxa" w:w="3173"/>
          </w:tcPr>
          <w:p>
            <w:r/>
            <w:r>
              <w:t>干活的设备，相当于厨师；同一时刻一台机器只能干一道工序。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工艺类型</w:t>
            </w:r>
          </w:p>
        </w:tc>
        <w:tc>
          <w:tcPr>
            <w:tcW w:type="dxa" w:w="3173"/>
          </w:tcPr>
          <w:p>
            <w:r/>
            <w:r>
              <w:t>process type</w:t>
            </w:r>
          </w:p>
        </w:tc>
        <w:tc>
          <w:tcPr>
            <w:tcW w:type="dxa" w:w="3173"/>
          </w:tcPr>
          <w:p>
            <w:r/>
            <w:r>
              <w:t>工序需要的加工类别（如车、铣、磨），机器只有具备对应类型才能接这道工序。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工装</w:t>
            </w:r>
          </w:p>
        </w:tc>
        <w:tc>
          <w:tcPr>
            <w:tcW w:type="dxa" w:w="3173"/>
          </w:tcPr>
          <w:p>
            <w:r/>
            <w:r>
              <w:t>Tooling</w:t>
            </w:r>
          </w:p>
        </w:tc>
        <w:tc>
          <w:tcPr>
            <w:tcW w:type="dxa" w:w="3173"/>
          </w:tcPr>
          <w:p>
            <w:r/>
            <w:r>
              <w:t>加工时要用的夹具、模具等辅助工具，数量有限，可能要多道工序共用一套。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人员</w:t>
            </w:r>
          </w:p>
        </w:tc>
        <w:tc>
          <w:tcPr>
            <w:tcW w:type="dxa" w:w="3173"/>
          </w:tcPr>
          <w:p>
            <w:r/>
            <w:r>
              <w:t>Personnel</w:t>
            </w:r>
          </w:p>
        </w:tc>
        <w:tc>
          <w:tcPr>
            <w:tcW w:type="dxa" w:w="3173"/>
          </w:tcPr>
          <w:p>
            <w:r/>
            <w:r>
              <w:t>操作机器的工人资源；机器再空，没有有资质的工人也开不了工。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前驱 / 后继</w:t>
            </w:r>
          </w:p>
        </w:tc>
        <w:tc>
          <w:tcPr>
            <w:tcW w:type="dxa" w:w="3173"/>
          </w:tcPr>
          <w:p>
            <w:r/>
            <w:r>
              <w:t>Predecessor / Successor</w:t>
            </w:r>
          </w:p>
        </w:tc>
        <w:tc>
          <w:tcPr>
            <w:tcW w:type="dxa" w:w="3173"/>
          </w:tcPr>
          <w:p>
            <w:r/>
            <w:r>
              <w:t>工序间的先后约束：前驱没干完，后继不能开工，就像不粗车就不能精车。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流转时间</w:t>
            </w:r>
          </w:p>
        </w:tc>
        <w:tc>
          <w:tcPr>
            <w:tcW w:type="dxa" w:w="3173"/>
          </w:tcPr>
          <w:p>
            <w:r/>
            <w:r>
              <w:t>turnover time</w:t>
            </w:r>
          </w:p>
        </w:tc>
        <w:tc>
          <w:tcPr>
            <w:tcW w:type="dxa" w:w="3173"/>
          </w:tcPr>
          <w:p>
            <w:r/>
            <w:r>
              <w:t>前驱工序完工后，工件搬运、冷却等不占机器的挂钟等待；本工序最早开工不早于前驱完工时刻 + 前驱的 turnover（见 core/models.py:get_operation_flow_ready_time）。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可选机器</w:t>
            </w:r>
          </w:p>
        </w:tc>
        <w:tc>
          <w:tcPr>
            <w:tcW w:type="dxa" w:w="3173"/>
          </w:tcPr>
          <w:p>
            <w:r/>
            <w:r>
              <w:t>eligible machines</w:t>
            </w:r>
          </w:p>
        </w:tc>
        <w:tc>
          <w:tcPr>
            <w:tcW w:type="dxa" w:w="3173"/>
          </w:tcPr>
          <w:p>
            <w:r/>
            <w:r>
              <w:t>具备本工序所需工艺类型、能合法加工它的机器集合（见 core/models.py:get_eligible_machines）。</w:t>
            </w:r>
          </w:p>
        </w:tc>
      </w:tr>
    </w:tbl>
    <w:p>
      <w:pPr>
        <w:jc w:val="center"/>
      </w:pPr>
      <w:r>
        <w:rPr>
          <w:i/>
          <w:sz w:val="18"/>
        </w:rPr>
        <w:t>表A-1 基本对象类术语</w:t>
      </w:r>
    </w:p>
    <w:p>
      <w:pPr>
        <w:spacing w:after="40"/>
      </w:pPr>
    </w:p>
    <w:p>
      <w:pPr>
        <w:pStyle w:val="Heading2"/>
      </w:pPr>
      <w:r>
        <w:t>A.2 时间与绩效指标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术语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英文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一句话大白话定义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交期</w:t>
            </w:r>
          </w:p>
        </w:tc>
        <w:tc>
          <w:tcPr>
            <w:tcW w:type="dxa" w:w="3173"/>
          </w:tcPr>
          <w:p>
            <w:r/>
            <w:r>
              <w:t>due date</w:t>
            </w:r>
          </w:p>
        </w:tc>
        <w:tc>
          <w:tcPr>
            <w:tcW w:type="dxa" w:w="3173"/>
          </w:tcPr>
          <w:p>
            <w:r/>
            <w:r>
              <w:t>客户要求交货的时刻，例如订单B要求 8h 内交付；晚于它就是延误。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放行时间</w:t>
            </w:r>
          </w:p>
        </w:tc>
        <w:tc>
          <w:tcPr>
            <w:tcW w:type="dxa" w:w="3173"/>
          </w:tcPr>
          <w:p>
            <w:r/>
            <w:r>
              <w:t>release time</w:t>
            </w:r>
          </w:p>
        </w:tc>
        <w:tc>
          <w:tcPr>
            <w:tcW w:type="dxa" w:w="3173"/>
          </w:tcPr>
          <w:p>
            <w:r/>
            <w:r>
              <w:t>工件到达车间、可以开始加工的时刻；迷你案例里三张订单都是 t=0 放行。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派生交期</w:t>
            </w:r>
          </w:p>
        </w:tc>
        <w:tc>
          <w:tcPr>
            <w:tcW w:type="dxa" w:w="3173"/>
          </w:tcPr>
          <w:p>
            <w:r/>
            <w:r>
              <w:t>derived due date</w:t>
            </w:r>
          </w:p>
        </w:tc>
        <w:tc>
          <w:tcPr>
            <w:tcW w:type="dxa" w:w="3173"/>
          </w:tcPr>
          <w:p>
            <w:r/>
            <w:r>
              <w:t>把订单交期沿工艺链反推到每道工序的内部小交期（A1=5、A2=7、A3=11……），见 core/models.py:derive_internal_targets。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总完工时间</w:t>
            </w:r>
          </w:p>
        </w:tc>
        <w:tc>
          <w:tcPr>
            <w:tcW w:type="dxa" w:w="3173"/>
          </w:tcPr>
          <w:p>
            <w:r/>
            <w:r>
              <w:t>makespan</w:t>
            </w:r>
          </w:p>
        </w:tc>
        <w:tc>
          <w:tcPr>
            <w:tcW w:type="dxa" w:w="3173"/>
          </w:tcPr>
          <w:p>
            <w:r/>
            <w:r>
              <w:t>所有任务完工时刻的最大值，即最后一桌客人吃完买单的时刻；越短说明机器排得越紧凑。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流程时间</w:t>
            </w:r>
          </w:p>
        </w:tc>
        <w:tc>
          <w:tcPr>
            <w:tcW w:type="dxa" w:w="3173"/>
          </w:tcPr>
          <w:p>
            <w:r/>
            <w:r>
              <w:t>flow time</w:t>
            </w:r>
          </w:p>
        </w:tc>
        <w:tc>
          <w:tcPr>
            <w:tcW w:type="dxa" w:w="3173"/>
          </w:tcPr>
          <w:p>
            <w:r/>
            <w:r>
              <w:t>任务从放行到完工的挂钟时长；迷你案例 FIFO 下 A/B/C 为 13/12/9，平均 11.33。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延误</w:t>
            </w:r>
          </w:p>
        </w:tc>
        <w:tc>
          <w:tcPr>
            <w:tcW w:type="dxa" w:w="3173"/>
          </w:tcPr>
          <w:p>
            <w:r/>
            <w:r>
              <w:t>tardiness</w:t>
            </w:r>
          </w:p>
        </w:tc>
        <w:tc>
          <w:tcPr>
            <w:tcW w:type="dxa" w:w="3173"/>
          </w:tcPr>
          <w:p>
            <w:r/>
            <w:r>
              <w:t>max(0, 完工时刻 − 交期)，晚交几个小时就是几；提前完工不计负，延误最小就是 0。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松弛</w:t>
            </w:r>
          </w:p>
        </w:tc>
        <w:tc>
          <w:tcPr>
            <w:tcW w:type="dxa" w:w="3173"/>
          </w:tcPr>
          <w:p>
            <w:r/>
            <w:r>
              <w:t>slack</w:t>
            </w:r>
          </w:p>
        </w:tc>
        <w:tc>
          <w:tcPr>
            <w:tcW w:type="dxa" w:w="3173"/>
          </w:tcPr>
          <w:p>
            <w:r/>
            <w:r>
              <w:t>派生交期 − 当前时刻 − 任务剩余工时；负数表示照现在的节奏已经来不及，例如 t=0 时 A1 的 slack = 5 − 9 = −4。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在制品</w:t>
            </w:r>
          </w:p>
        </w:tc>
        <w:tc>
          <w:tcPr>
            <w:tcW w:type="dxa" w:w="3173"/>
          </w:tcPr>
          <w:p>
            <w:r/>
            <w:r>
              <w:t>WIP (Work In Process)</w:t>
            </w:r>
          </w:p>
        </w:tc>
        <w:tc>
          <w:tcPr>
            <w:tcW w:type="dxa" w:w="3173"/>
          </w:tcPr>
          <w:p>
            <w:r/>
            <w:r>
              <w:t>车间里已开工但还没完工的工件总量；堆得越多，占用资金和场地越多。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设备利用率</w:t>
            </w:r>
          </w:p>
        </w:tc>
        <w:tc>
          <w:tcPr>
            <w:tcW w:type="dxa" w:w="3173"/>
          </w:tcPr>
          <w:p>
            <w:r/>
            <w:r>
              <w:t>utilization</w:t>
            </w:r>
          </w:p>
        </w:tc>
        <w:tc>
          <w:tcPr>
            <w:tcW w:type="dxa" w:w="3173"/>
          </w:tcPr>
          <w:p>
            <w:r/>
            <w:r>
              <w:t>单台机器 = 该机器累计忙碌时间 / makespan，项目 KPI 取各机器平均；迷你案例 FIFO 下两台机器合计忙碌 25h，25 / (2 × 13) ≈ 0.96。</w:t>
            </w:r>
          </w:p>
        </w:tc>
      </w:tr>
    </w:tbl>
    <w:p>
      <w:pPr>
        <w:jc w:val="center"/>
      </w:pPr>
      <w:r>
        <w:rPr>
          <w:i/>
          <w:sz w:val="18"/>
        </w:rPr>
        <w:t>表A-2 时间与指标类术语</w:t>
      </w:r>
    </w:p>
    <w:p>
      <w:pPr>
        <w:spacing w:after="40"/>
      </w:pPr>
    </w:p>
    <w:p>
      <w:pPr>
        <w:pStyle w:val="Heading2"/>
      </w:pPr>
      <w:r>
        <w:t>A.3 派工与仿真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术语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英文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一句话大白话定义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派工规则</w:t>
            </w:r>
          </w:p>
        </w:tc>
        <w:tc>
          <w:tcPr>
            <w:tcW w:type="dxa" w:w="3173"/>
          </w:tcPr>
          <w:p>
            <w:r/>
            <w:r>
              <w:t>dispatching rule</w:t>
            </w:r>
          </w:p>
        </w:tc>
        <w:tc>
          <w:tcPr>
            <w:tcW w:type="dxa" w:w="3173"/>
          </w:tcPr>
          <w:p>
            <w:r/>
            <w:r>
              <w:t>机器空出来时的排队叫号规则，给每个等待工序打个分、分高者先上，例如 SPT、EDD、ATC（见 core/rules.py 的 11 条内置规则）。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就绪队列</w:t>
            </w:r>
          </w:p>
        </w:tc>
        <w:tc>
          <w:tcPr>
            <w:tcW w:type="dxa" w:w="3173"/>
          </w:tcPr>
          <w:p>
            <w:r/>
            <w:r>
              <w:t>ready queue</w:t>
            </w:r>
          </w:p>
        </w:tc>
        <w:tc>
          <w:tcPr>
            <w:tcW w:type="dxa" w:w="3173"/>
          </w:tcPr>
          <w:p>
            <w:r/>
            <w:r>
              <w:t>已放行且前驱全部完工、此刻可以开工的工序集合，即叫号机前排着的那一队。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离散事件仿真</w:t>
            </w:r>
          </w:p>
        </w:tc>
        <w:tc>
          <w:tcPr>
            <w:tcW w:type="dxa" w:w="3173"/>
          </w:tcPr>
          <w:p>
            <w:r/>
            <w:r>
              <w:t>discrete-event simulation</w:t>
            </w:r>
          </w:p>
        </w:tc>
        <w:tc>
          <w:tcPr>
            <w:tcW w:type="dxa" w:w="3173"/>
          </w:tcPr>
          <w:p>
            <w:r/>
            <w:r>
              <w:t>不一秒一秒地磨时间，而是直接跳到下一个事件（开工、完工、故障）发生的时刻推进时钟的仿真方法（见 core/simulator.py:Simulator.run）。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事件堆 / 事件队列</w:t>
            </w:r>
          </w:p>
        </w:tc>
        <w:tc>
          <w:tcPr>
            <w:tcW w:type="dxa" w:w="3173"/>
          </w:tcPr>
          <w:p>
            <w:r/>
            <w:r>
              <w:t>event queue</w:t>
            </w:r>
          </w:p>
        </w:tc>
        <w:tc>
          <w:tcPr>
            <w:tcW w:type="dxa" w:w="3173"/>
          </w:tcPr>
          <w:p>
            <w:r/>
            <w:r>
              <w:t>按发生时刻排好序的事件列表，仿真器每次弹出最近的一个事件来处理。</w:t>
            </w:r>
          </w:p>
        </w:tc>
      </w:tr>
    </w:tbl>
    <w:p>
      <w:pPr>
        <w:jc w:val="center"/>
      </w:pPr>
      <w:r>
        <w:rPr>
          <w:i/>
          <w:sz w:val="18"/>
        </w:rPr>
        <w:t>表A-3 派工与仿真类术语</w:t>
      </w:r>
    </w:p>
    <w:p>
      <w:pPr>
        <w:spacing w:after="40"/>
      </w:pPr>
    </w:p>
    <w:p>
      <w:pPr>
        <w:pStyle w:val="Heading2"/>
      </w:pPr>
      <w:r>
        <w:t>A.4 优化算法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术语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英文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一句话大白话定义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适应度</w:t>
            </w:r>
          </w:p>
        </w:tc>
        <w:tc>
          <w:tcPr>
            <w:tcW w:type="dxa" w:w="3173"/>
          </w:tcPr>
          <w:p>
            <w:r/>
            <w:r>
              <w:t>fitness</w:t>
            </w:r>
          </w:p>
        </w:tc>
        <w:tc>
          <w:tcPr>
            <w:tcW w:type="dxa" w:w="3173"/>
          </w:tcPr>
          <w:p>
            <w:r/>
            <w:r>
              <w:t>衡量一个候选解（一组参数或一条规则）好坏的分数，进化算法靠它决定谁留下。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支配</w:t>
            </w:r>
          </w:p>
        </w:tc>
        <w:tc>
          <w:tcPr>
            <w:tcW w:type="dxa" w:w="3173"/>
          </w:tcPr>
          <w:p>
            <w:r/>
            <w:r>
              <w:t>dominance</w:t>
            </w:r>
          </w:p>
        </w:tc>
        <w:tc>
          <w:tcPr>
            <w:tcW w:type="dxa" w:w="3173"/>
          </w:tcPr>
          <w:p>
            <w:r/>
            <w:r>
              <w:t>解 a 在所有目标上都不比 b 差、且至少一个目标更好，就说 a 支配 b（见 optimization/pareto.py:dominates）。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帕累托最优</w:t>
            </w:r>
          </w:p>
        </w:tc>
        <w:tc>
          <w:tcPr>
            <w:tcW w:type="dxa" w:w="3173"/>
          </w:tcPr>
          <w:p>
            <w:r/>
            <w:r>
              <w:t>Pareto optimal</w:t>
            </w:r>
          </w:p>
        </w:tc>
        <w:tc>
          <w:tcPr>
            <w:tcW w:type="dxa" w:w="3173"/>
          </w:tcPr>
          <w:p>
            <w:r/>
            <w:r>
              <w:t>没有任何解能支配它：想再改进一个目标，就必然牺牲另一个，已经没法白赚了。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帕累托前沿</w:t>
            </w:r>
          </w:p>
        </w:tc>
        <w:tc>
          <w:tcPr>
            <w:tcW w:type="dxa" w:w="3173"/>
          </w:tcPr>
          <w:p>
            <w:r/>
            <w:r>
              <w:t>Pareto front</w:t>
            </w:r>
          </w:p>
        </w:tc>
        <w:tc>
          <w:tcPr>
            <w:tcW w:type="dxa" w:w="3173"/>
          </w:tcPr>
          <w:p>
            <w:r/>
            <w:r>
              <w:t>所有帕累托最优解在目标空间连成的边界线，是多目标优化交给决策者的菜单。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非支配排序</w:t>
            </w:r>
          </w:p>
        </w:tc>
        <w:tc>
          <w:tcPr>
            <w:tcW w:type="dxa" w:w="3173"/>
          </w:tcPr>
          <w:p>
            <w:r/>
            <w:r>
              <w:t>non-dominated sort</w:t>
            </w:r>
          </w:p>
        </w:tc>
        <w:tc>
          <w:tcPr>
            <w:tcW w:type="dxa" w:w="3173"/>
          </w:tcPr>
          <w:p>
            <w:r/>
            <w:r>
              <w:t>按支配关系把解分层：谁都不支配的是第 1 层，被第 1 层支配的是第 2 层，依此类推（见 optimization/nsga3_core.py:fast_nondominated_sort）。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参考点</w:t>
            </w:r>
          </w:p>
        </w:tc>
        <w:tc>
          <w:tcPr>
            <w:tcW w:type="dxa" w:w="3173"/>
          </w:tcPr>
          <w:p>
            <w:r/>
            <w:r>
              <w:t>reference point</w:t>
            </w:r>
          </w:p>
        </w:tc>
        <w:tc>
          <w:tcPr>
            <w:tcW w:type="dxa" w:w="3173"/>
          </w:tcPr>
          <w:p>
            <w:r/>
            <w:r>
              <w:t>NSGA-III 在目标空间均匀撒下的一把锚点，让每个解挂靠到最近的锚点，保证前沿摊开而不是挤成一团。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小生境</w:t>
            </w:r>
          </w:p>
        </w:tc>
        <w:tc>
          <w:tcPr>
            <w:tcW w:type="dxa" w:w="3173"/>
          </w:tcPr>
          <w:p>
            <w:r/>
            <w:r>
              <w:t>niche</w:t>
            </w:r>
          </w:p>
        </w:tc>
        <w:tc>
          <w:tcPr>
            <w:tcW w:type="dxa" w:w="3173"/>
          </w:tcPr>
          <w:p>
            <w:r/>
            <w:r>
              <w:t>挂靠到同一个参考点的解形成的小圈子；圈子里人太多就得择优淘汰，维持多样性。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交叉 / 变异</w:t>
            </w:r>
          </w:p>
        </w:tc>
        <w:tc>
          <w:tcPr>
            <w:tcW w:type="dxa" w:w="3173"/>
          </w:tcPr>
          <w:p>
            <w:r/>
            <w:r>
              <w:t>crossover / mutation</w:t>
            </w:r>
          </w:p>
        </w:tc>
        <w:tc>
          <w:tcPr>
            <w:tcW w:type="dxa" w:w="3173"/>
          </w:tcPr>
          <w:p>
            <w:r/>
            <w:r>
              <w:t>交叉是把两个父代解的参数拼出孩子，变异是随机小改几个参数，两者是进化算法产生新解的方式。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大邻域搜索</w:t>
            </w:r>
          </w:p>
        </w:tc>
        <w:tc>
          <w:tcPr>
            <w:tcW w:type="dxa" w:w="3173"/>
          </w:tcPr>
          <w:p>
            <w:r/>
            <w:r>
              <w:t>LNS (Large Neighborhood Search)</w:t>
            </w:r>
          </w:p>
        </w:tc>
        <w:tc>
          <w:tcPr>
            <w:tcW w:type="dxa" w:w="3173"/>
          </w:tcPr>
          <w:p>
            <w:r/>
            <w:r>
              <w:t>每次把当前解拆掉一大块再重新修好的改进方法，步子比局部微调大得多。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破坏 / 修复算子</w:t>
            </w:r>
          </w:p>
        </w:tc>
        <w:tc>
          <w:tcPr>
            <w:tcW w:type="dxa" w:w="3173"/>
          </w:tcPr>
          <w:p>
            <w:r/>
            <w:r>
              <w:t>destroy / repair operator</w:t>
            </w:r>
          </w:p>
        </w:tc>
        <w:tc>
          <w:tcPr>
            <w:tcW w:type="dxa" w:w="3173"/>
          </w:tcPr>
          <w:p>
            <w:r/>
            <w:r>
              <w:t>ALNS 里负责拆和装的两类操作手，例如拆掉同一装配链的工序再按装配同步装回（见 optimization/hybrid_nsga3_alns.py）。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模拟退火</w:t>
            </w:r>
          </w:p>
        </w:tc>
        <w:tc>
          <w:tcPr>
            <w:tcW w:type="dxa" w:w="3173"/>
          </w:tcPr>
          <w:p>
            <w:r/>
            <w:r>
              <w:t>simulated annealing</w:t>
            </w:r>
          </w:p>
        </w:tc>
        <w:tc>
          <w:tcPr>
            <w:tcW w:type="dxa" w:w="3173"/>
          </w:tcPr>
          <w:p>
            <w:r/>
            <w:r>
              <w:t>允许以一定概率接受变差解的搜索策略，温度越高越敢冒险，慢慢冷却后只接受改进，借此跳出局部最优。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约束规划</w:t>
            </w:r>
          </w:p>
        </w:tc>
        <w:tc>
          <w:tcPr>
            <w:tcW w:type="dxa" w:w="3173"/>
          </w:tcPr>
          <w:p>
            <w:r/>
            <w:r>
              <w:t>constraint programming</w:t>
            </w:r>
          </w:p>
        </w:tc>
        <w:tc>
          <w:tcPr>
            <w:tcW w:type="dxa" w:w="3173"/>
          </w:tcPr>
          <w:p>
            <w:r/>
            <w:r>
              <w:t>把问题的硬约束写清楚、交给求解器自动搜索可行最优解的建模范式。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CP-SAT</w:t>
            </w:r>
          </w:p>
        </w:tc>
        <w:tc>
          <w:tcPr>
            <w:tcW w:type="dxa" w:w="3173"/>
          </w:tcPr>
          <w:p>
            <w:r/>
            <w:r>
              <w:t>CP-SAT</w:t>
            </w:r>
          </w:p>
        </w:tc>
        <w:tc>
          <w:tcPr>
            <w:tcW w:type="dxa" w:w="3173"/>
          </w:tcPr>
          <w:p>
            <w:r/>
            <w:r>
              <w:t>Google OR-Tools 自带的约束规划求解器，本项目精确求解靠它（见 optimization/exact.py:ExactSolver.solve）。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AddNoOverlap</w:t>
            </w:r>
          </w:p>
        </w:tc>
        <w:tc>
          <w:tcPr>
            <w:tcW w:type="dxa" w:w="3173"/>
          </w:tcPr>
          <w:p>
            <w:r/>
            <w:r>
              <w:t>AddNoOverlap</w:t>
            </w:r>
          </w:p>
        </w:tc>
        <w:tc>
          <w:tcPr>
            <w:tcW w:type="dxa" w:w="3173"/>
          </w:tcPr>
          <w:p>
            <w:r/>
            <w:r>
              <w:t>CP-SAT 的一条建模原语：同一台机器上的工序区间两两不得重叠，一句话写尽『一台机器一次只干一道工序』。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区间变量</w:t>
            </w:r>
          </w:p>
        </w:tc>
        <w:tc>
          <w:tcPr>
            <w:tcW w:type="dxa" w:w="3173"/>
          </w:tcPr>
          <w:p>
            <w:r/>
            <w:r>
              <w:t>interval variable</w:t>
            </w:r>
          </w:p>
        </w:tc>
        <w:tc>
          <w:tcPr>
            <w:tcW w:type="dxa" w:w="3173"/>
          </w:tcPr>
          <w:p>
            <w:r/>
            <w:r>
              <w:t>CP-SAT 里带开始时刻、时长、结束时刻的决策变量，一道工序占机器的一段就是一个区间。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滚动时域</w:t>
            </w:r>
          </w:p>
        </w:tc>
        <w:tc>
          <w:tcPr>
            <w:tcW w:type="dxa" w:w="3173"/>
          </w:tcPr>
          <w:p>
            <w:r/>
            <w:r>
              <w:t>rolling horizon</w:t>
            </w:r>
          </w:p>
        </w:tc>
        <w:tc>
          <w:tcPr>
            <w:tcW w:type="dxa" w:w="3173"/>
          </w:tcPr>
          <w:p>
            <w:r/>
            <w:r>
              <w:t>在线排产策略：每次只认真排眼前一段窗口，时间到了就用最新现场状态重排下一段（见 scheduling/online.py:OnlineSchedulerV3）。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/>
              </w:rPr>
              <w:t>LLM 规则进化</w:t>
            </w:r>
          </w:p>
        </w:tc>
        <w:tc>
          <w:tcPr>
            <w:tcW w:type="dxa" w:w="3173"/>
          </w:tcPr>
          <w:p>
            <w:r/>
            <w:r>
              <w:t>LLM rule evolution</w:t>
            </w:r>
          </w:p>
        </w:tc>
        <w:tc>
          <w:tcPr>
            <w:tcW w:type="dxa" w:w="3173"/>
          </w:tcPr>
          <w:p>
            <w:r/>
            <w:r>
              <w:t>让大模型当『变异算子』生成、改写派工规则代码，再用仿真打适应度逐代筛选，见 ai/evolution.py 与 core/rules.py:compile_rule_from_code。</w:t>
            </w:r>
          </w:p>
        </w:tc>
      </w:tr>
    </w:tbl>
    <w:p>
      <w:pPr>
        <w:jc w:val="center"/>
      </w:pPr>
      <w:r>
        <w:rPr>
          <w:i/>
          <w:sz w:val="18"/>
        </w:rPr>
        <w:t>表A-4 优化算法类术语</w:t>
      </w:r>
    </w:p>
    <w:p>
      <w:pPr>
        <w:spacing w:after="40"/>
      </w:pPr>
    </w:p>
    <w:p>
      <w:pPr>
        <w:pStyle w:val="Heading1"/>
      </w:pPr>
      <w:r>
        <w:t>附录B 参考文献与源码锚点</w:t>
      </w:r>
    </w:p>
    <w:p>
      <w:r>
        <w:t>本书有个别的教材没有的特点：所有概念都落在一个真实项目的源码上。B.1 把正文引用过的源码位置汇成一张索引表，方便你按图索骥去读代码；B.2 是几篇经典文献，想往深走可以从它们开始。</w:t>
      </w:r>
    </w:p>
    <w:p>
      <w:pPr>
        <w:pStyle w:val="Heading2"/>
      </w:pPr>
      <w:r>
        <w:t>B.1 本书引用的项目源码锚点</w:t>
      </w:r>
    </w:p>
    <w:p>
      <w:r>
        <w:t>下表按『先基础后进阶』的阅读顺序排列。建议读代码时手里同时拿着正文对应章节，对照着看。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文件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关键函数或类</w:t>
            </w:r>
          </w:p>
        </w:tc>
        <w:tc>
          <w:tcPr>
            <w:tcW w:type="dxa" w:w="3173"/>
            <w:shd w:val="clear" w:fill="D9E2F3"/>
          </w:tcPr>
          <w:p>
            <w:r/>
            <w:r>
              <w:rPr>
                <w:b/>
              </w:rPr>
              <w:t>讲了什么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core/models.py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ShopFloor</w:t>
            </w:r>
            <w:r>
              <w:t>、</w:t>
            </w:r>
            <w:r>
              <w:rPr>
                <w:rFonts w:ascii="Consolas" w:hAnsi="Consolas"/>
                <w:sz w:val="19"/>
              </w:rPr>
              <w:t>derive_internal_targets</w:t>
            </w:r>
            <w:r>
              <w:t>、</w:t>
            </w:r>
            <w:r>
              <w:rPr>
                <w:rFonts w:ascii="Consolas" w:hAnsi="Consolas"/>
                <w:sz w:val="19"/>
              </w:rPr>
              <w:t>get_operation_flow_ready_time</w:t>
            </w:r>
            <w:r>
              <w:t>、</w:t>
            </w:r>
            <w:r>
              <w:rPr>
                <w:rFonts w:ascii="Consolas" w:hAnsi="Consolas"/>
                <w:sz w:val="19"/>
              </w:rPr>
              <w:t>get_eligible_machines</w:t>
            </w:r>
          </w:p>
        </w:tc>
        <w:tc>
          <w:tcPr>
            <w:tcW w:type="dxa" w:w="3173"/>
          </w:tcPr>
          <w:p>
            <w:r/>
            <w:r>
              <w:t>全部数据模型；订单交期沿工艺链反推派生交期、工序流转就绪时刻、可选机器的计算。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core/rules.py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edd_rule</w:t>
            </w:r>
            <w:r>
              <w:t xml:space="preserve"> 等 11 条内置规则、</w:t>
            </w:r>
            <w:r>
              <w:rPr>
                <w:rFonts w:ascii="Consolas" w:hAnsi="Consolas"/>
                <w:sz w:val="19"/>
              </w:rPr>
              <w:t>BUILTIN_RULES</w:t>
            </w:r>
            <w:r>
              <w:t>、</w:t>
            </w:r>
            <w:r>
              <w:rPr>
                <w:rFonts w:ascii="Consolas" w:hAnsi="Consolas"/>
                <w:sz w:val="19"/>
              </w:rPr>
              <w:t>compile_rule_from_code</w:t>
            </w:r>
          </w:p>
        </w:tc>
        <w:tc>
          <w:tcPr>
            <w:tcW w:type="dxa" w:w="3173"/>
          </w:tcPr>
          <w:p>
            <w:r/>
            <w:r>
              <w:t>派工规则打分函数库（分数越大越优先），以及把一段 Python 源码编译成规则的桥梁。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core/simulator.py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Simulator.run</w:t>
            </w:r>
            <w:r>
              <w:t>、</w:t>
            </w:r>
            <w:r>
              <w:rPr>
                <w:rFonts w:ascii="Consolas" w:hAnsi="Consolas"/>
                <w:sz w:val="19"/>
              </w:rPr>
              <w:t>_features</w:t>
            </w:r>
            <w:r>
              <w:t>、</w:t>
            </w:r>
            <w:r>
              <w:rPr>
                <w:rFonts w:ascii="Consolas" w:hAnsi="Consolas"/>
                <w:sz w:val="19"/>
              </w:rPr>
              <w:t>_compute_kpi</w:t>
            </w:r>
          </w:p>
        </w:tc>
        <w:tc>
          <w:tcPr>
            <w:tcW w:type="dxa" w:w="3173"/>
          </w:tcPr>
          <w:p>
            <w:r/>
            <w:r>
              <w:t>离散事件仿真主循环；特征字典（slack、wait_time 等）的构建；makespan、延误、利用率等 KPI 的统计口径。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core/sim_runtime.py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SimulationRuntime</w:t>
            </w:r>
            <w:r>
              <w:t>、</w:t>
            </w:r>
            <w:r>
              <w:rPr>
                <w:rFonts w:ascii="Consolas" w:hAnsi="Consolas"/>
                <w:sz w:val="19"/>
              </w:rPr>
              <w:t>detect_dependency_cycles</w:t>
            </w:r>
            <w:r>
              <w:t>、</w:t>
            </w:r>
            <w:r>
              <w:rPr>
                <w:rFonts w:ascii="Consolas" w:hAnsi="Consolas"/>
                <w:sz w:val="19"/>
              </w:rPr>
              <w:t>SimulationRuntimePool</w:t>
            </w:r>
          </w:p>
        </w:tc>
        <w:tc>
          <w:tcPr>
            <w:tcW w:type="dxa" w:w="3173"/>
          </w:tcPr>
          <w:p>
            <w:r/>
            <w:r>
              <w:t>在线运行时的仿真托管：开工前检测依赖环，按车间实例池化复用仿真器。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scheduling/online.py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OnlineSchedulerV3</w:t>
            </w:r>
            <w:r>
              <w:t>、</w:t>
            </w:r>
            <w:r>
              <w:rPr>
                <w:rFonts w:ascii="Consolas" w:hAnsi="Consolas"/>
                <w:sz w:val="19"/>
              </w:rPr>
              <w:t>reschedule</w:t>
            </w:r>
            <w:r>
              <w:t>、</w:t>
            </w:r>
            <w:r>
              <w:rPr>
                <w:rFonts w:ascii="Consolas" w:hAnsi="Consolas"/>
                <w:sz w:val="19"/>
              </w:rPr>
              <w:t>on_breakdown</w:t>
            </w:r>
          </w:p>
        </w:tc>
        <w:tc>
          <w:tcPr>
            <w:tcW w:type="dxa" w:w="3173"/>
          </w:tcPr>
          <w:p>
            <w:r/>
            <w:r>
              <w:t>在线滚动排产：滚动时域重排、机器故障后的应急响应。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optimization/pareto.py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dominates</w:t>
            </w:r>
            <w:r>
              <w:t>、</w:t>
            </w:r>
            <w:r>
              <w:rPr>
                <w:rFonts w:ascii="Consolas" w:hAnsi="Consolas"/>
                <w:sz w:val="19"/>
              </w:rPr>
              <w:t>ParetoOptimizer</w:t>
            </w:r>
          </w:p>
        </w:tc>
        <w:tc>
          <w:tcPr>
            <w:tcW w:type="dxa" w:w="3173"/>
          </w:tcPr>
          <w:p>
            <w:r/>
            <w:r>
              <w:t>支配关系的判定，多目标优化器的骨架。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optimization/nsga3_core.py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fast_nondominated_sort</w:t>
            </w:r>
            <w:r>
              <w:t>、</w:t>
            </w:r>
            <w:r>
              <w:rPr>
                <w:rFonts w:ascii="Consolas" w:hAnsi="Consolas"/>
                <w:sz w:val="19"/>
              </w:rPr>
              <w:t>generate_reference_points</w:t>
            </w:r>
            <w:r>
              <w:t>、</w:t>
            </w:r>
            <w:r>
              <w:rPr>
                <w:rFonts w:ascii="Consolas" w:hAnsi="Consolas"/>
                <w:sz w:val="19"/>
              </w:rPr>
              <w:t>normalize_vectors</w:t>
            </w:r>
            <w:r>
              <w:t>、</w:t>
            </w:r>
            <w:r>
              <w:rPr>
                <w:rFonts w:ascii="Consolas" w:hAnsi="Consolas"/>
                <w:sz w:val="19"/>
              </w:rPr>
              <w:t>associate_to_reference</w:t>
            </w:r>
            <w:r>
              <w:t>、</w:t>
            </w:r>
            <w:r>
              <w:rPr>
                <w:rFonts w:ascii="Consolas" w:hAnsi="Consolas"/>
                <w:sz w:val="19"/>
              </w:rPr>
              <w:t>select_survivors</w:t>
            </w:r>
          </w:p>
        </w:tc>
        <w:tc>
          <w:tcPr>
            <w:tcW w:type="dxa" w:w="3173"/>
          </w:tcPr>
          <w:p>
            <w:r/>
            <w:r>
              <w:t>NSGA-III 核心：非支配排序、参考点生成、目标归一化、参考点挂靠与生存选择。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optimization/alns_core.py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ALNSCore.refine</w:t>
            </w:r>
            <w:r>
              <w:t>、</w:t>
            </w:r>
            <w:r>
              <w:rPr>
                <w:rFonts w:ascii="Consolas" w:hAnsi="Consolas"/>
                <w:sz w:val="19"/>
              </w:rPr>
              <w:t>_update_operator</w:t>
            </w:r>
          </w:p>
        </w:tc>
        <w:tc>
          <w:tcPr>
            <w:tcW w:type="dxa" w:w="3173"/>
          </w:tcPr>
          <w:p>
            <w:r/>
            <w:r>
              <w:t>ALNS 精化主循环，以及按表现动态调整破坏/修复算子权重的机制。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optimization/hybrid_nsga3_alns.py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assembly_chain_destroy</w:t>
            </w:r>
            <w:r>
              <w:t>、</w:t>
            </w:r>
            <w:r>
              <w:rPr>
                <w:rFonts w:ascii="Consolas" w:hAnsi="Consolas"/>
                <w:sz w:val="19"/>
              </w:rPr>
              <w:t>bottleneck_machine_destroy</w:t>
            </w:r>
            <w:r>
              <w:t>、</w:t>
            </w:r>
            <w:r>
              <w:rPr>
                <w:rFonts w:ascii="Consolas" w:hAnsi="Consolas"/>
                <w:sz w:val="19"/>
              </w:rPr>
              <w:t>shared_tooling_destroy</w:t>
            </w:r>
            <w:r>
              <w:t>、</w:t>
            </w:r>
            <w:r>
              <w:rPr>
                <w:rFonts w:ascii="Consolas" w:hAnsi="Consolas"/>
                <w:sz w:val="19"/>
              </w:rPr>
              <w:t>assembly_sync_repair</w:t>
            </w:r>
            <w:r>
              <w:t>、</w:t>
            </w:r>
            <w:r>
              <w:rPr>
                <w:rFonts w:ascii="Consolas" w:hAnsi="Consolas"/>
                <w:sz w:val="19"/>
              </w:rPr>
              <w:t>HybridConfig</w:t>
            </w:r>
          </w:p>
        </w:tc>
        <w:tc>
          <w:tcPr>
            <w:tcW w:type="dxa" w:w="3173"/>
          </w:tcPr>
          <w:p>
            <w:r/>
            <w:r>
              <w:t>混合算法的领域算子：按装配链/瓶颈机器/共用工装拆，按装配同步修；混合配置项。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optimization/exact.py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ExactSolver.solve</w:t>
            </w:r>
          </w:p>
        </w:tc>
        <w:tc>
          <w:tcPr>
            <w:tcW w:type="dxa" w:w="3173"/>
          </w:tcPr>
          <w:p>
            <w:r/>
            <w:r>
              <w:t>CP-SAT 精确求解：用区间变量与 AddNoOverlap 建模，求 makespan 或总延误最优。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optimization/archive.py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ParetoArchive</w:t>
            </w:r>
          </w:p>
        </w:tc>
        <w:tc>
          <w:tcPr>
            <w:tcW w:type="dxa" w:w="3173"/>
          </w:tcPr>
          <w:p>
            <w:r/>
            <w:r>
              <w:t>非支配解集（帕累托档案）的保存与增量维护。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optimization/approx_eval.py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ApproximateScheduleEvaluator</w:t>
            </w:r>
          </w:p>
        </w:tc>
        <w:tc>
          <w:tcPr>
            <w:tcW w:type="dxa" w:w="3173"/>
          </w:tcPr>
          <w:p>
            <w:r/>
            <w:r>
              <w:t>候选参数的近似快速评估，少跑仿真也能粗筛解。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optimization/solution_model.py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CandidateParameters</w:t>
            </w:r>
          </w:p>
        </w:tc>
        <w:tc>
          <w:tcPr>
            <w:tcW w:type="dxa" w:w="3173"/>
          </w:tcPr>
          <w:p>
            <w:r/>
            <w:r>
              <w:t>候选解的数据结构：一套待评估的排产参数。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ai/evolution.py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RuleIndividual</w:t>
            </w:r>
            <w:r>
              <w:t>、</w:t>
            </w:r>
            <w:r>
              <w:rPr>
                <w:rFonts w:ascii="Consolas" w:hAnsi="Consolas"/>
                <w:sz w:val="19"/>
              </w:rPr>
              <w:t>LLMInterface</w:t>
            </w:r>
            <w:r>
              <w:t>、</w:t>
            </w:r>
            <w:r>
              <w:rPr>
                <w:rFonts w:ascii="Consolas" w:hAnsi="Consolas"/>
                <w:sz w:val="19"/>
              </w:rPr>
              <w:t>EvolutionConfig</w:t>
            </w:r>
            <w:r>
              <w:t>、</w:t>
            </w:r>
            <w:r>
              <w:rPr>
                <w:rFonts w:ascii="Consolas" w:hAnsi="Consolas"/>
                <w:sz w:val="19"/>
              </w:rPr>
              <w:t>EvolutionEngine.evolve</w:t>
            </w:r>
          </w:p>
        </w:tc>
        <w:tc>
          <w:tcPr>
            <w:tcW w:type="dxa" w:w="3173"/>
          </w:tcPr>
          <w:p>
            <w:r/>
            <w:r>
              <w:t>LLM 规则进化：规则个体、大模型接口、进化配置与逐代进化主流程。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knowledge/graph.py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/>
                <w:sz w:val="19"/>
              </w:rPr>
              <w:t>HeterogeneousGraph</w:t>
            </w:r>
          </w:p>
        </w:tc>
        <w:tc>
          <w:tcPr>
            <w:tcW w:type="dxa" w:w="3173"/>
          </w:tcPr>
          <w:p>
            <w:r/>
            <w:r>
              <w:t>车间异构知识图谱：订单、任务、工序、机器等节点与它们之间的关系。</w:t>
            </w:r>
          </w:p>
        </w:tc>
      </w:tr>
    </w:tbl>
    <w:p>
      <w:pPr>
        <w:jc w:val="center"/>
      </w:pPr>
      <w:r>
        <w:rPr>
          <w:i/>
          <w:sz w:val="18"/>
        </w:rPr>
        <w:t>表B-1 项目源码锚点索引</w:t>
      </w:r>
    </w:p>
    <w:p>
      <w:pPr>
        <w:spacing w:after="40"/>
      </w:pPr>
    </w:p>
    <w:p>
      <w:pPr>
        <w:pStyle w:val="Heading2"/>
      </w:pPr>
      <w:r>
        <w:t>B.2 经典文献（课外阅读）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D9E2F3"/>
          </w:tcPr>
          <w:p>
            <w:r/>
            <w:r>
              <w:rPr>
                <w:b/>
              </w:rPr>
              <w:t>文献</w:t>
            </w:r>
          </w:p>
        </w:tc>
        <w:tc>
          <w:tcPr>
            <w:tcW w:type="dxa" w:w="4759"/>
            <w:shd w:val="clear" w:fill="D9E2F3"/>
          </w:tcPr>
          <w:p>
            <w:r/>
            <w:r>
              <w:rPr>
                <w:b/>
              </w:rPr>
              <w:t>一句话说明</w:t>
            </w:r>
          </w:p>
        </w:tc>
      </w:tr>
      <w:tr>
        <w:tc>
          <w:tcPr>
            <w:tcW w:type="dxa" w:w="4759"/>
          </w:tcPr>
          <w:p>
            <w:r/>
            <w:r>
              <w:t>Pinedo, Scheduling: Theory, Algorithms, and Systems</w:t>
            </w:r>
          </w:p>
        </w:tc>
        <w:tc>
          <w:tcPr>
            <w:tcW w:type="dxa" w:w="4759"/>
          </w:tcPr>
          <w:p>
            <w:r/>
            <w:r>
              <w:t>调度领域的标准教科书，从单机排到车间调度的理论体系最全，本书多处术语口径以它为参照。</w:t>
            </w:r>
          </w:p>
        </w:tc>
      </w:tr>
      <w:tr>
        <w:tc>
          <w:tcPr>
            <w:tcW w:type="dxa" w:w="4759"/>
          </w:tcPr>
          <w:p>
            <w:r/>
            <w:r>
              <w:t>Deb &amp; Jain (2014), IEEE TEVC</w:t>
            </w:r>
          </w:p>
        </w:tc>
        <w:tc>
          <w:tcPr>
            <w:tcW w:type="dxa" w:w="4759"/>
          </w:tcPr>
          <w:p>
            <w:r/>
            <w:r>
              <w:t>NSGA-III 原始论文，『参考点 + 小生境』保持多目标多样性的思想就出自这里。</w:t>
            </w:r>
          </w:p>
        </w:tc>
      </w:tr>
      <w:tr>
        <w:tc>
          <w:tcPr>
            <w:tcW w:type="dxa" w:w="4759"/>
          </w:tcPr>
          <w:p>
            <w:r/>
            <w:r>
              <w:t>Ropke &amp; Pisinger (2006), Transportation Science</w:t>
            </w:r>
          </w:p>
        </w:tc>
        <w:tc>
          <w:tcPr>
            <w:tcW w:type="dxa" w:w="4759"/>
          </w:tcPr>
          <w:p>
            <w:r/>
            <w:r>
              <w:t>ALNS 原始论文，破坏-修复框架与算子权重自适应机制的出处。</w:t>
            </w:r>
          </w:p>
        </w:tc>
      </w:tr>
      <w:tr>
        <w:tc>
          <w:tcPr>
            <w:tcW w:type="dxa" w:w="4759"/>
          </w:tcPr>
          <w:p>
            <w:r/>
            <w:r>
              <w:t>Google OR-Tools CP-SAT 官方文档</w:t>
            </w:r>
          </w:p>
        </w:tc>
        <w:tc>
          <w:tcPr>
            <w:tcW w:type="dxa" w:w="4759"/>
          </w:tcPr>
          <w:p>
            <w:r/>
            <w:r>
              <w:t>本项目精确求解器所用工具的官方说明，区间变量、AddNoOverlap 等建模原语都在这里。</w:t>
            </w:r>
          </w:p>
        </w:tc>
      </w:tr>
      <w:tr>
        <w:tc>
          <w:tcPr>
            <w:tcW w:type="dxa" w:w="4759"/>
          </w:tcPr>
          <w:p>
            <w:r/>
            <w:r>
              <w:t>Vepsalainen &amp; Morton (1987), Management Science</w:t>
            </w:r>
          </w:p>
        </w:tc>
        <w:tc>
          <w:tcPr>
            <w:tcW w:type="dxa" w:w="4759"/>
          </w:tcPr>
          <w:p>
            <w:r/>
            <w:r>
              <w:t>ATC 规则原始论文，用指数项在『赶交期』与『挑短活』之间做权衡的经典设计。</w:t>
            </w:r>
          </w:p>
        </w:tc>
      </w:tr>
    </w:tbl>
    <w:p>
      <w:pPr>
        <w:jc w:val="center"/>
      </w:pPr>
      <w:r>
        <w:rPr>
          <w:i/>
          <w:sz w:val="18"/>
        </w:rPr>
        <w:t>表B-2 推荐课外阅读</w:t>
      </w:r>
    </w:p>
    <w:p>
      <w:pPr>
        <w:spacing w:after="40"/>
      </w:pPr>
    </w:p>
    <w:p>
      <w:pPr>
        <w:pStyle w:val="Heading1"/>
      </w:pPr>
      <w:r>
        <w:t>附录C 致谢与下一步</w:t>
      </w:r>
    </w:p>
    <w:p>
      <w:r>
        <w:t>本书基于 LLM4DRD 项目的真实源码撰写，没有虚构的玩具示例：正文里的每一条规则、每一个指标、每一张甘特图，都能在项目里找到对应的代码。书中统一使用的迷你案例（3 张订单、7 道工序、2 台机器）由 docgen/mini_case.py 直接调用项目的 core.models、core.simulator 与 optimization.exact 跑出，所有数字均可原样复现。感谢项目中每一位写代码、写测试、挑毛病的同事。</w:t>
      </w:r>
    </w:p>
    <w:p>
      <w:r>
        <w:t>复现方式如下（在项目根目录执行）：</w:t>
      </w:r>
    </w:p>
    <w:p>
      <w:pPr>
        <w:pStyle w:val="CodeBlock"/>
        <w:shd w:val="clear" w:fill="F2F2F2"/>
      </w:pPr>
      <w:r>
        <w:t>cd /Users/zhouwentao/Desktop/llm4drd</w:t>
      </w:r>
    </w:p>
    <w:p>
      <w:pPr>
        <w:pStyle w:val="CodeBlock"/>
        <w:shd w:val="clear" w:fill="F2F2F2"/>
      </w:pPr>
      <w:r>
        <w:t>.venv/bin/python docgen/mini_case.py</w:t>
      </w:r>
    </w:p>
    <w:p>
      <w:pPr>
        <w:pStyle w:val="CodeBlock"/>
        <w:shd w:val="clear" w:fill="F2F2F2"/>
      </w:pPr>
      <w:r>
        <w:t># 敏感性实验：用环境变量改三张订单的交期</w:t>
      </w:r>
    </w:p>
    <w:p>
      <w:pPr>
        <w:pStyle w:val="CodeBlock"/>
        <w:shd w:val="clear" w:fill="F2F2F2"/>
      </w:pPr>
      <w:r>
        <w:t>DUES="13,10,15" .venv/bin/python docgen/mini_case.py</w:t>
      </w:r>
    </w:p>
    <w:p>
      <w:pPr>
        <w:pStyle w:val="CodeBlock"/>
        <w:spacing w:after="80"/>
      </w:pPr>
    </w:p>
    <w:p>
      <w:pPr>
        <w:pStyle w:val="Heading2"/>
      </w:pPr>
      <w:r>
        <w:t>下一步建议</w:t>
      </w:r>
    </w:p>
    <w:p>
      <w:pPr>
        <w:pStyle w:val="ListNumber"/>
      </w:pPr>
      <w:r>
        <w:rPr>
          <w:b/>
        </w:rPr>
        <w:t>动手改一条规则</w:t>
      </w:r>
      <w:r>
        <w:t>：从 core/rules.py 抄一条最简单的内置规则（比如 spt_rule），改一改它的打分方式，或者用 compile_rule_from_code 写一条完全属于你自己的规则，然后跑 docgen/mini_case.py 对比 makespan 和总延误——亲手让指标变好或变差一次，胜过再读十页书。</w:t>
      </w:r>
    </w:p>
    <w:p>
      <w:pPr>
        <w:pStyle w:val="ListNumber"/>
      </w:pPr>
      <w:r>
        <w:rPr>
          <w:b/>
        </w:rPr>
        <w:t>按顺序读一遍源码</w:t>
      </w:r>
      <w:r>
        <w:t>：core/models.py（数据模型与派生交期）→ core/rules.py（打分）→ core/simulator.py（事件循环与 KPI）→ optimization/pareto.py 与 optimization/nsga3_core.py（多目标）→ optimization/exact.py（精确解对照）→ ai/evolution.py（LLM 规则进化）。这条路线与本书章节顺序一致，每一站都有正文可以对照。</w:t>
      </w:r>
    </w:p>
    <w:p>
      <w:pPr>
        <w:pStyle w:val="ListNumber"/>
      </w:pPr>
      <w:r>
        <w:rPr>
          <w:b/>
        </w:rPr>
        <w:t>复现并扰动案例</w:t>
      </w:r>
      <w:r>
        <w:t>：先原样运行 docgen/mini_case.py，核对书中的每一组数字；再用 DUES 环境变量把交期改紧或改松，观察各条规则名次的翻转——规则没有绝对好坏，只有适不适合当前的交期压力，这是全书最想让你带走的一课。</w:t>
      </w:r>
    </w:p>
    <w:p>
      <w:r>
        <w:t>调度的水很深，但池子是陪你蹚过来的。祝排产顺利，机器不闲，交期不误。</w:t>
      </w:r>
    </w:p>
    <w:p>
      <w:r>
        <w:br w:type="page"/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12"/>
    </w:pPr>
    <w:rPr>
      <w:rFonts w:ascii="微软雅黑" w:hAnsi="微软雅黑" w:eastAsia="微软雅黑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4F7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微软雅黑" w:hAnsi="微软雅黑" w:eastAsia="微软雅黑"/>
      <w:b/>
      <w:bCs/>
      <w:i/>
      <w:iCs/>
      <w:color w:val="1F3B63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40" w:before="40" w:line="240" w:lineRule="auto"/>
    </w:pPr>
    <w:rPr>
      <w:rFonts w:ascii="Consolas" w:hAnsi="Consolas"/>
      <w:color w:val="1A1A1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